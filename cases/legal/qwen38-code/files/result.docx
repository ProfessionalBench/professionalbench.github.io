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color w:val="000000"/>
          <w:sz w:val="32"/>
        </w:rPr>
        <w:t>MEMORANDUM</w:t>
      </w:r>
    </w:p>
    <w:p>
      <w:pPr>
        <w:spacing w:after="200"/>
        <w:jc w:val="center"/>
      </w:pPr>
      <w:r>
        <w:rPr>
          <w:rFonts w:ascii="Times New Roman" w:hAnsi="Times New Roman"/>
          <w:b/>
          <w:sz w:val="24"/>
        </w:rPr>
        <w:t>Witness Interview Outline and Preparation Memorandum</w:t>
      </w:r>
    </w:p>
    <w:p>
      <w:pPr>
        <w:spacing w:after="240"/>
        <w:jc w:val="center"/>
        <w:pBdr>
          <w:bottom w:val="single" w:sz="12" w:space="1" w:color="000000"/>
        </w:pBdr>
      </w:pPr>
      <w:r>
        <w:rPr>
          <w:rFonts w:ascii="Times New Roman" w:hAnsi="Times New Roman"/>
          <w:b/>
          <w:sz w:val="18"/>
        </w:rPr>
        <w:t>PRIVILEGED AND CONFIDENTIAL — ATTORNEY-CLIENT COMMUNICATION — ATTORNEY WORK PRODUCT — PREPARED IN ANTICIPATION OF LITIGATION</w:t>
      </w:r>
    </w:p>
    <w:tbl>
      <w:tblPr>
        <w:tblW w:type="auto" w:w="0"/>
        <w:jc w:val="left"/>
        <w:tblLayout w:type="fixed"/>
        <w:tblLook w:firstColumn="1" w:firstRow="1" w:lastColumn="0" w:lastRow="0" w:noHBand="0" w:noVBand="1" w:val="04A0"/>
      </w:tblPr>
      <w:tblGrid>
        <w:gridCol w:w="4680"/>
        <w:gridCol w:w="4680"/>
      </w:tblGrid>
      <w:tr>
        <w:tc>
          <w:tcPr>
            <w:tcW w:type="dxa" w:w="1224"/>
          </w:tcPr>
          <w:p>
            <w:pPr>
              <w:spacing w:after="80"/>
            </w:pPr>
            <w:r>
              <w:rPr>
                <w:rFonts w:ascii="Times New Roman" w:hAnsi="Times New Roman"/>
                <w:b/>
                <w:sz w:val="21"/>
              </w:rPr>
              <w:t>TO:</w:t>
            </w:r>
          </w:p>
        </w:tc>
        <w:tc>
          <w:tcPr>
            <w:tcW w:type="dxa" w:w="8136"/>
          </w:tcPr>
          <w:p>
            <w:pPr>
              <w:spacing w:after="80"/>
              <w:jc w:val="left"/>
            </w:pPr>
            <w:r>
              <w:rPr>
                <w:rFonts w:ascii="Times New Roman" w:hAnsi="Times New Roman"/>
                <w:sz w:val="21"/>
              </w:rPr>
              <w:t>Presiding Partner, IP Litigation Group; Meridian Dynamics, Inc. Matter Team</w:t>
            </w:r>
          </w:p>
        </w:tc>
      </w:tr>
      <w:tr>
        <w:tc>
          <w:tcPr>
            <w:tcW w:type="dxa" w:w="1224"/>
          </w:tcPr>
          <w:p>
            <w:pPr>
              <w:spacing w:after="80"/>
            </w:pPr>
            <w:r>
              <w:rPr>
                <w:rFonts w:ascii="Times New Roman" w:hAnsi="Times New Roman"/>
                <w:b/>
                <w:sz w:val="21"/>
              </w:rPr>
              <w:t>FROM:</w:t>
            </w:r>
          </w:p>
        </w:tc>
        <w:tc>
          <w:tcPr>
            <w:tcW w:type="dxa" w:w="8136"/>
          </w:tcPr>
          <w:p>
            <w:pPr>
              <w:spacing w:after="80"/>
              <w:jc w:val="left"/>
            </w:pPr>
            <w:r>
              <w:rPr>
                <w:rFonts w:ascii="Times New Roman" w:hAnsi="Times New Roman"/>
                <w:sz w:val="21"/>
              </w:rPr>
              <w:t>IP Litigation Group — Internal Fact Investigation Team</w:t>
            </w:r>
          </w:p>
        </w:tc>
      </w:tr>
      <w:tr>
        <w:tc>
          <w:tcPr>
            <w:tcW w:type="dxa" w:w="1224"/>
          </w:tcPr>
          <w:p>
            <w:pPr>
              <w:spacing w:after="80"/>
            </w:pPr>
            <w:r>
              <w:rPr>
                <w:rFonts w:ascii="Times New Roman" w:hAnsi="Times New Roman"/>
                <w:b/>
                <w:sz w:val="21"/>
              </w:rPr>
              <w:t>DATE:</w:t>
            </w:r>
          </w:p>
        </w:tc>
        <w:tc>
          <w:tcPr>
            <w:tcW w:type="dxa" w:w="8136"/>
          </w:tcPr>
          <w:p>
            <w:pPr>
              <w:spacing w:after="80"/>
              <w:jc w:val="left"/>
            </w:pPr>
            <w:r>
              <w:rPr>
                <w:rFonts w:ascii="Times New Roman" w:hAnsi="Times New Roman"/>
                <w:sz w:val="21"/>
              </w:rPr>
              <w:t>September 20, 2026</w:t>
            </w:r>
          </w:p>
        </w:tc>
      </w:tr>
      <w:tr>
        <w:tc>
          <w:tcPr>
            <w:tcW w:type="dxa" w:w="1224"/>
          </w:tcPr>
          <w:p>
            <w:pPr>
              <w:spacing w:after="80"/>
            </w:pPr>
            <w:r>
              <w:rPr>
                <w:rFonts w:ascii="Times New Roman" w:hAnsi="Times New Roman"/>
                <w:b/>
                <w:sz w:val="21"/>
              </w:rPr>
              <w:t>RE:</w:t>
            </w:r>
          </w:p>
        </w:tc>
        <w:tc>
          <w:tcPr>
            <w:tcW w:type="dxa" w:w="8136"/>
          </w:tcPr>
          <w:p>
            <w:pPr>
              <w:spacing w:after="80"/>
              <w:jc w:val="left"/>
            </w:pPr>
            <w:r>
              <w:rPr>
                <w:rFonts w:ascii="Times New Roman" w:hAnsi="Times New Roman"/>
                <w:b/>
                <w:sz w:val="21"/>
              </w:rPr>
              <w:t>SkyVault Technologies LLC v. Meridian Dynamics, Inc., No. 2:24-cv-00817-JRG (E.D. Tex., Marshall Division) — Witness Interview Outline and Preparation Memorandum (Dr. Marcus Holt; Meridian Technical Team; Meridian Legal Lead)</w:t>
            </w:r>
          </w:p>
        </w:tc>
      </w:tr>
    </w:tbl>
    <w:p>
      <w:pPr>
        <w:spacing w:after="0"/>
        <w:pBdr>
          <w:bottom w:val="single" w:sz="12" w:space="1" w:color="000000"/>
        </w:pBdr>
      </w:pPr>
    </w:p>
    <w:p>
      <w:pPr>
        <w:spacing w:after="40"/>
      </w:pPr>
    </w:p>
    <w:p>
      <w:pPr>
        <w:pStyle w:val="MemoH1"/>
      </w:pPr>
      <w:r>
        <w:rPr>
          <w:b w:val="0"/>
          <w:i w:val="0"/>
        </w:rPr>
        <w:t>I.  PURPOSE, SCOPE, AND LIMITS OF THIS MEMORANDUM</w:t>
      </w:r>
    </w:p>
    <w:p>
      <w:pPr>
        <w:jc w:val="both"/>
      </w:pPr>
      <w:r>
        <w:t>This memorandum is an interview-design document. Its purpose is to tell the matter team what to ask three categories of witness, why each question matters, and which of the five supplied materials supplies the factual lead behind each question. It is prepared at the request of the presiding partner in connection with a privileged internal fact investigation of the allegations SkyVault Technologies LLC has asserted against Meridian Dynamics, Inc.</w:t>
      </w:r>
    </w:p>
    <w:p>
      <w:pPr>
        <w:jc w:val="both"/>
      </w:pPr>
      <w:r>
        <w:t>This memorandum is not, and must not be treated as, testimony, a declaration, a pleading, an infringement or claim chart, a non-infringement opinion, a settlement communication, an independent-development opinion, or a prediction of outcome on the merits. No question below assumes that any allegation in the complaint is true, and no question assumes that any position Meridian has taken is true. Where the supplied materials state a contested proposition, the proposition is treated below as a lead to be developed, not as a fact to be recited.</w:t>
      </w:r>
    </w:p>
    <w:p>
      <w:pPr>
        <w:jc w:val="both"/>
      </w:pPr>
      <w:r>
        <w:t>Only the five materials listed in Part II have been used as sources of in-package fact. Where a question depends on personnel files, source-code repositories, development records, preservation records, internal communications, compliance materials, the complete forensic population, or any technical comparison, that dependency is expressed as an interview confirmation or a document-collection request. Nothing of that kind is assumed to exist, and nothing of that kind is treated here as established.</w:t>
      </w:r>
    </w:p>
    <w:p>
      <w:pPr>
        <w:jc w:val="both"/>
      </w:pPr>
      <w:r>
        <w:t>One limitation is stated expressly because it constrains several questions below. The March 12, 2024 cease-and-desist letter from Callister, Voss &amp; Greenbaum LLP to Meridian was not supplied. Its contents are known to us only through Complaint paragraph 61 and through the matters that Meridian's April 5, 2024 response addresses. Nothing in this memorandum attributes to that letter any content, tone, deadline, enclosures, or demand beyond those two sources, and interviewers must observe the same limit.</w:t>
      </w:r>
    </w:p>
    <w:p>
      <w:pPr>
        <w:pStyle w:val="MemoH2"/>
      </w:pPr>
      <w:r>
        <w:rPr>
          <w:b w:val="0"/>
          <w:i w:val="0"/>
        </w:rPr>
        <w:t>A.  Structure of this memorandum</w:t>
      </w:r>
    </w:p>
    <w:p>
      <w:pPr>
        <w:jc w:val="both"/>
      </w:pPr>
      <w:r>
        <w:t>Part II assesses each supplied material and states what it can and cannot prove; it also lists the material that is missing. Part III states the drafting conventions used for every question. Parts IV, V, and VI contain the three witness sections. Part VII gives a recommended interview sequence with reasons. Appendix A consolidates the collection requests generated by the questions, so that each identified gap is tied to a named item and a custodian.</w:t>
      </w:r>
    </w:p>
    <w:p>
      <w:pPr>
        <w:pStyle w:val="MemoH2"/>
      </w:pPr>
      <w:r>
        <w:rPr>
          <w:b w:val="0"/>
          <w:i w:val="0"/>
        </w:rPr>
        <w:t>B.  Coverage of the required lead families</w:t>
      </w:r>
    </w:p>
    <w:p>
      <w:pPr>
        <w:jc w:val="both"/>
      </w:pPr>
      <w:r>
        <w:t>Six lead families are carried through the questions below, and each appears in more than one witness section so that the accounts can be cross-checked:</w:t>
      </w:r>
    </w:p>
    <w:p>
      <w:pPr>
        <w:pStyle w:val="MemoBul"/>
        <w:jc w:val="both"/>
      </w:pPr>
      <w:r>
        <w:t>•</w:t>
        <w:tab/>
      </w:r>
      <w:r>
        <w:t>Holt's employment and access history — Questions H-1 through H-8; corroborated at T-7, T-8, L-5.</w:t>
      </w:r>
    </w:p>
    <w:p>
      <w:pPr>
        <w:pStyle w:val="MemoBul"/>
        <w:jc w:val="both"/>
      </w:pPr>
      <w:r>
        <w:t>•</w:t>
        <w:tab/>
      </w:r>
      <w:r>
        <w:t>Holt's disclosed prior work — Questions H-9 through H-14 (ECIAA Exhibit A); corroborated at T-3, T-4, L-5.</w:t>
      </w:r>
    </w:p>
    <w:p>
      <w:pPr>
        <w:pStyle w:val="MemoBul"/>
        <w:jc w:val="both"/>
      </w:pPr>
      <w:r>
        <w:t>•</w:t>
        <w:tab/>
      </w:r>
      <w:r>
        <w:t>PathForge development origins — Questions H-15 through H-20; corroborated at T-1, T-2, T-5, T-10.</w:t>
      </w:r>
    </w:p>
    <w:p>
      <w:pPr>
        <w:pStyle w:val="MemoBul"/>
        <w:jc w:val="both"/>
      </w:pPr>
      <w:r>
        <w:t>•</w:t>
        <w:tab/>
      </w:r>
      <w:r>
        <w:t>White paper title and authorship information — Questions H-21 through H-24; corroborated at T-6, T-11, L-12.</w:t>
      </w:r>
    </w:p>
    <w:p>
      <w:pPr>
        <w:pStyle w:val="MemoBul"/>
        <w:jc w:val="both"/>
      </w:pPr>
      <w:r>
        <w:t>•</w:t>
        <w:tab/>
      </w:r>
      <w:r>
        <w:t>DroneNav and other public sources — Questions H-25 through H-29; corroborated at T-3, T-4, L-4, L-7.</w:t>
      </w:r>
    </w:p>
    <w:p>
      <w:pPr>
        <w:pStyle w:val="MemoBul"/>
        <w:jc w:val="both"/>
      </w:pPr>
      <w:r>
        <w:t>•</w:t>
        <w:tab/>
      </w:r>
      <w:r>
        <w:t>Pre-suit correspondence chain — Questions H-30, H-31, L-2, L-3, L-6, L-8, L-10, L-11; corroborated at T-9.</w:t>
      </w:r>
    </w:p>
    <w:p>
      <w:pPr>
        <w:pStyle w:val="MemoH1"/>
      </w:pPr>
      <w:r>
        <w:rPr>
          <w:b w:val="0"/>
          <w:i w:val="0"/>
        </w:rPr>
        <w:t>II.  MATERIALS REVIEWED AND THEIR ACTUAL EVIDENTIARY REACH</w:t>
      </w:r>
    </w:p>
    <w:p>
      <w:pPr>
        <w:jc w:val="both"/>
      </w:pPr>
      <w:r>
        <w:t>Each of the five supplied materials proves a different and narrower thing than the use to which an adversary would put it. The assessments below govern how every question in Parts IV through VI is framed. Interviewers should read this Part before conducting any interview.</w:t>
      </w:r>
    </w:p>
    <w:p>
      <w:pPr>
        <w:pStyle w:val="MemoH2"/>
      </w:pPr>
      <w:r>
        <w:rPr>
          <w:b w:val="0"/>
          <w:i w:val="0"/>
        </w:rPr>
        <w:t>A.  skyvault-complaint.docx — a pleading, and therefore SkyVault's assertions</w:t>
      </w:r>
    </w:p>
    <w:p>
      <w:pPr>
        <w:jc w:val="both"/>
      </w:pPr>
      <w:r>
        <w:t>Plaintiff's Original Complaint, dated October 2, 2024, filed in the Eastern District of Texas, Marshall Division, as Civil Action No. 2:24-cv-00817-JRG, with 151 numbered allegations, nine counts, a prayer for relief, a jury demand, a certificate of service, and an exhibit list.</w:t>
      </w:r>
    </w:p>
    <w:p>
      <w:pPr>
        <w:jc w:val="both"/>
      </w:pPr>
      <w:r>
        <w:t>What it establishes: what SkyVault alleges, which patents and registrations it asserts, what it demands, and when it says it acted. Paragraph 61 is our only in-package description of the March 12, 2024 letter. Paragraph 62 and the April 5 response fix the pre-suit exchange.</w:t>
      </w:r>
    </w:p>
    <w:p>
      <w:pPr>
        <w:jc w:val="both"/>
      </w:pPr>
      <w:r>
        <w:t>What it does not establish: misappropriation, infringement, access, copying, willfulness, damages, or SkyVault's ownership or validity positions. The great majority of the operative factual allegations are expressly qualified — see paragraphs 2, 12, 49, 54, 55, 59, 60, 69, 78, 86, 94, 95, 107, 108, 119, 120, 130, and 146, each pleaded "on information and belief." The claim chart at paragraph 67 is one party's mapping of claim language onto a marketing document; it is not a technical finding, and paragraph 67 itself introduces it "[b]y way of example and without limitation." Exhibits A through D are listed but not supplied, and Exhibit G is supplied only in part.</w:t>
      </w:r>
    </w:p>
    <w:p>
      <w:pPr>
        <w:pStyle w:val="MemoH2"/>
      </w:pPr>
      <w:r>
        <w:rPr>
          <w:b w:val="0"/>
          <w:i w:val="0"/>
        </w:rPr>
        <w:t>B.  meridian-cd-response.docx — Meridian's own party position, made through counsel</w:t>
      </w:r>
    </w:p>
    <w:p>
      <w:pPr>
        <w:jc w:val="both"/>
      </w:pPr>
      <w:r>
        <w:t>Letter dated April 5, 2024 from Laura Brackwell, Partner, Brackwell &amp; Haines LLP, Austin, Texas, to Theresa N. Voss, Partner, Callister, Voss &amp; Greenbaum LLP, Dallas, Texas, sent "Via Email and U.S. Certified Mail," cc to Jordan Kessler, VP of Legal, Meridian Dynamics, Inc.</w:t>
      </w:r>
    </w:p>
    <w:p>
      <w:pPr>
        <w:jc w:val="both"/>
      </w:pPr>
      <w:r>
        <w:t>What it establishes: what Meridian said to SkyVault's counsel on April 5, 2024, and which demands it declined — cessation of manufacture, use, sale and distribution; the $15 million licensing fee; and access to source-code repositories for forensic audit. It also records a reservation of non-infringement, invalidity, unenforceability, and independent-development defenses, an offer of without-prejudice discussions, and a request that SkyVault refrain from contacting Meridian's officers and employees directly.</w:t>
      </w:r>
    </w:p>
    <w:p>
      <w:pPr>
        <w:jc w:val="both"/>
      </w:pPr>
      <w:r>
        <w:t>What it does not establish: the truth of any statement it makes. The letter says of itself that it is written "without waiver of any rights, claims, or defenses" and that "[n]othing in this letter constitutes an admission of any fact, allegation, liability, or wrongdoing of any kind." Its denials, its statement that "Meridian independently developed its PathForge platform through the efforts of its engineering teams," and its statement that "Meridian maintains robust internal compliance processes designed to safeguard against the unauthorized use of third-party intellectual property" are representations, not proof of independent development, not proof that compliance processes exist, and not proof that no third-party material entered PathForge. Each is an affirmative factual assertion already made in writing to opposing counsel, and each therefore requires a documentary foundation before it is repeated. That requirement drives the sequencing recommendation in Part VII.</w:t>
      </w:r>
    </w:p>
    <w:p>
      <w:pPr>
        <w:pStyle w:val="MemoH2"/>
      </w:pPr>
      <w:r>
        <w:rPr>
          <w:b w:val="0"/>
          <w:i w:val="0"/>
        </w:rPr>
        <w:t>C.  pathforge-whitepaper-excerpt.docx — a 2022 public technical and marketing statement</w:t>
      </w:r>
    </w:p>
    <w:p>
      <w:pPr>
        <w:jc w:val="both"/>
      </w:pPr>
      <w:r>
        <w:t>"PathForge: Next-Generation Autonomous Navigation," PathForge White Paper v1.0, July 2022, cover-attributed to "Dr. Marcus Holt, CTO and Co-Founder / PathForge Engineering Team / Meridian Dynamics, Inc.," classified on its face as "Public Release / Marketing Technical Paper," and expressly "an excerpt of the full PathForge Technical White Paper (42 pages)" containing "Sections 1-5 and Section 7, omitting detailed hardware specifications (Section 6) and appendices."</w:t>
      </w:r>
    </w:p>
    <w:p>
      <w:pPr>
        <w:jc w:val="both"/>
      </w:pPr>
      <w:r>
        <w:t>What it establishes: that Meridian published these statements in July 2022, and what it said. Its prior-art narrative — the Vasquez (2016) paper, the DroneNav open-source project first committed August 15, 2017, Nakamura and Okonkwo (2015), and Ferreira et al. (2016) — is Meridian's own public characterization of PathForge's foundations, and is usable against SkyVault's secrecy position to that extent.</w:t>
      </w:r>
    </w:p>
    <w:p>
      <w:pPr>
        <w:jc w:val="both"/>
      </w:pPr>
      <w:r>
        <w:t>What it does not establish: that PathForge was in fact developed from the ground up or independently. Statements such as "Developed from the ground up beginning in 2018" (Section 1) and "All PathForge technology was developed independently by the Meridian engineering team" (Section 7.2) are self-serving published assertions by the party now accused; they are potential party admissions if untrue, not evidence of truth. The benchmark tables in Sections 3.3, 4.4 and 5.4 are unverified published figures. The cover attribution is a publication credit, not a verified statement of who wrote what. And because the excerpt is partial, the absence of a term from it proves nothing about the complete paper — a point of direct consequence for Question H-22.</w:t>
      </w:r>
    </w:p>
    <w:p>
      <w:pPr>
        <w:pStyle w:val="MemoH2"/>
      </w:pPr>
      <w:r>
        <w:rPr>
          <w:b w:val="0"/>
          <w:i w:val="0"/>
        </w:rPr>
        <w:t>D.  holt-eciaa-agreement.docx — a contract and a prior-invention disclosure</w:t>
      </w:r>
    </w:p>
    <w:p>
      <w:pPr>
        <w:jc w:val="both"/>
      </w:pPr>
      <w:r>
        <w:t>Employee Confidentiality and Invention Assignment Agreement between SkyVault Technologies LLC and Dr. Marcus Holt, effective and dated June 13, 2016, comprising recitals, Sections 1 through 10, a signature page executed by Dr. Rajan Mehta for SkyVault and by Dr. Marcus Holt, and Exhibit A (Prior Inventions Disclosure), initialed "_M.H._" and dated June 13, 2016.</w:t>
      </w:r>
    </w:p>
    <w:p>
      <w:pPr>
        <w:jc w:val="both"/>
      </w:pPr>
      <w:r>
        <w:t>What it establishes: the parties, the effective date, the position and reporting line (Section 1.1), the defined terms (Section 2), the confidentiality and return-of-materials obligations (Sections 3.1-3.5, including the Section 3.5(c) duty to "certify in writing"), the residual-skills preservation (Section 3.4), the systems and removable-media rules (Sections 4.1-4.2), the invention-disclosure, assignment, exclusion, and work-made-for-hire framework (Sections 5.1-5.4), the twelve-month non-solicitation period (Section 7.1), the remedies and Texas forum provisions (Sections 8-9), and the two Prior Inventions listed on Exhibit A — an "Autonomous Ground Vehicle Path Planning Algorithm" (2014-2015, Georgia Institute of Technology doctoral research, no patent filed) and the "RoboNav Sensor Calibration Toolkit (open-source)" (2015, MIT License, github.com/mholt-robotics/robonav-cal).</w:t>
      </w:r>
    </w:p>
    <w:p>
      <w:pPr>
        <w:jc w:val="both"/>
      </w:pPr>
      <w:r>
        <w:t>What it does not establish: that any obligation was breached; that any invention was conceived or reduced to practice during employment; that the Exhibit A items were or were not used at Meridian; that Holt did or did not return materials or deliver a Section 3.5(c) certification; or anything about conduct after June 13, 2016. Exhibit A is a snapshot of pre-employment work as of that date, and it is silent on everything after it. Note also that the agreement is silent as to whether the listed items were ever actually used, and that its existence does not make its Exhibit A a complete inventory of Holt's pre-2016 work.</w:t>
      </w:r>
    </w:p>
    <w:p>
      <w:pPr>
        <w:pStyle w:val="MemoH2"/>
      </w:pPr>
      <w:r>
        <w:rPr>
          <w:b w:val="0"/>
          <w:i w:val="0"/>
        </w:rPr>
        <w:t>E.  exhibit-f-forensic-log.xlsx — a SkyVault-side selected extract</w:t>
      </w:r>
    </w:p>
    <w:p>
      <w:pPr>
        <w:jc w:val="both"/>
      </w:pPr>
      <w:r>
        <w:t>"SkyVault Technologies LLC — Confluence Workspace IT Forensic Log Extract," designated "Exhibit F" in this action, prepared by Hargrove Forensics Group for Callister, Voss &amp; Greenbaum LLP, report dated March 5, 2018, forensic examiner Thomas R. Hargrove, CFCE, EnCE, and marked "CONFIDENTIAL — ATTORNEY WORK PRODUCT / PREPARED IN ANTICIPATION OF LITIGATION." Two visible worksheets: "Report Metadata" (cells A1:B14) and "Forensic Log" (cells A1:U51, header row 1, 50 event rows, freeze pane at A2, autofilter A1:U51).</w:t>
      </w:r>
    </w:p>
    <w:p>
      <w:pPr>
        <w:jc w:val="both"/>
      </w:pPr>
      <w:r>
        <w:t>What it establishes: what SkyVault's own systems logged against the account "mholt" and what its administrators wrote in the incident record. It is a party-commissioned vendor product, not a neutral or court-appointed finding.</w:t>
      </w:r>
    </w:p>
    <w:p>
      <w:pPr>
        <w:jc w:val="both"/>
      </w:pPr>
      <w:r>
        <w:t>What it does not establish, and five features of the extract that must be put to witnesses rather than assumed:</w:t>
      </w:r>
    </w:p>
    <w:p>
      <w:pPr>
        <w:pStyle w:val="MemoBul"/>
        <w:jc w:val="both"/>
      </w:pPr>
      <w:r>
        <w:t>(1)</w:t>
        <w:tab/>
      </w:r>
      <w:r>
        <w:t>It is not the population. "Report Metadata" cell B13 states that the extract "contains selected events relevant to the bulk file transfer incident involving user mholt on 02/09/2018" and that the "[f]ull audit log contains 12,847 events for the review period; 50 events selected as relevant to the scope of engagement." Cell B9 states "Total Events in Scope: 50." The 50 rows are therefore an advocacy selection of roughly 0.4 percent of the population, and no inference about what did not happen can be drawn from them.</w:t>
      </w:r>
    </w:p>
    <w:p>
      <w:pPr>
        <w:pStyle w:val="MemoBul"/>
        <w:jc w:val="both"/>
      </w:pPr>
      <w:r>
        <w:t>(2)</w:t>
        <w:tab/>
      </w:r>
      <w:r>
        <w:t>It is not a file-level manifest. "Forensic Log" Row # 34, the headline BULK_COPY_TO_REMOVABLE event, records a File/Object Name of "[Multiple — see File Count]" and a File Count of 4,700 with a Total Size of 18,473.2 MB. No list of the 4,700 files, no per-file hashes, and no verification against the destination appears anywhere in the extract. The assertion in Complaint paragraphs 49, 94, 107 and 129 that the download included all five trade-secret categories TS-1 through TS-5 rests on the Confluence space names in the Row # 34 Notes field, not on any identified file.</w:t>
      </w:r>
    </w:p>
    <w:p>
      <w:pPr>
        <w:pStyle w:val="MemoBul"/>
        <w:jc w:val="both"/>
      </w:pPr>
      <w:r>
        <w:t>(3)</w:t>
        <w:tab/>
      </w:r>
      <w:r>
        <w:t>Its own date and time columns disagree about the headline event. Row # 34 (worksheet row 35) carries Timestamp (UTC) "2018-02-09T02:18:12Z," Event Date "02/09/2018," and Event Time (CT) "08:18:12 PM (02/08 CT)." The same pattern appears at Row # 33 (worksheet row 34; USB_DEVICE_CONNECTED, "08:17:44 PM (02/08 CT)") and Row # 35 (worksheet row 36; USB_DEVICE_DISCONNECTED, "09:42:58 PM (02/08 CT)"). On the extract's own Central-time column the entire USB episode occurred on the evening of February 8, 2018, while Complaint paragraphs 48, 50, 94, 107 and 128(a) all plead February 9, 2018. Other rows convert without discrepancy — Row # 32 (worksheet row 33; "2018-02-08T22:44:06Z" to "04:44:06 PM") and Rows # 36-37 (worksheet rows 37-38) — so the annotation appears deliberate and the Event Date column appears keyed to the UTC date. Throughout this memorandum, Exhibit F events are cited by the "Row #" column value with the worksheet row given in parentheses where precision matters; because the header occupies worksheet row 1, the worksheet row is always the "Row #" value plus one.</w:t>
      </w:r>
    </w:p>
    <w:p>
      <w:pPr>
        <w:pStyle w:val="MemoBul"/>
        <w:jc w:val="both"/>
      </w:pPr>
      <w:r>
        <w:t>(4)</w:t>
        <w:tab/>
      </w:r>
      <w:r>
        <w:t>The staged transfers do not account for the headline transfer. Rows # 27 through # 32 record six BULK_EXPORT events between February 2 and February 8, 2018 from Confluence to "Local Disk (C:\Users\mholt\Downloads\export_MMDDYY)": 347 files / 1,842.6 MB (/Engineering/SensorFusion/Archives/); 218 / 1,105.3 (/Engineering/FlightPath/); 189 / 924.7 (/Engineering/SwarmProtocol/); 276 / 2,214.8 (/Engineering/HardwareIntegration/); 412 / 3,127.4 (/Engineering/SensorFusion/); and 84 / 467.2 (/Business/CustomerData/). Those six rows total 1,526 files and 9,682.0 MB. Row # 34 records 4,700 files and 18,473.2 MB reaching the USB device. Within the 50 selected rows, 3,174 files and 8,791.2 MB — roughly 68 percent of the file count and 48 percent of the volume — are unaccounted for.</w:t>
      </w:r>
    </w:p>
    <w:p>
      <w:pPr>
        <w:pStyle w:val="MemoBul"/>
        <w:jc w:val="both"/>
      </w:pPr>
      <w:r>
        <w:t>(5)</w:t>
        <w:tab/>
      </w:r>
      <w:r>
        <w:t>It does not reach source code at all. "Report Metadata" cell B7 limits the Scope of Review to "All Confluence workspace and endpoint security events for user account 'mholt' ... during the period January 1, 2018 through February 28, 2018," and cell B8 lists the Data Sources as "SkyVault Confluence Server v6.12.2 audit logs; Endpoint Security Agent (v4.1) event logs; Active Directory authentication logs; USB device connection registry." No source-code management system is within scope. Consistently with that, no row among Rows # 1 through # 50 mentions AeroCore, navfusion.c, pathoptengine.h, swarm_proto.cpp, or any version-control system — the very files named in Complaint paragraphs 33, 116 and 118. The actual event dates also run only from January 3 to February 16, 2018, not through February 28; and although the stated scope is the "mholt" account, 12 of the 50 rows are attributed to "bthornton" (8 rows) or "SYSTEM" (4 rows). The "Reviewed By" and "Review Date" columns are populated for only 10 of the 50 rows and are blank for every one of the 38 "mholt" rows.</w:t>
      </w:r>
    </w:p>
    <w:p>
      <w:pPr>
        <w:jc w:val="both"/>
      </w:pPr>
      <w:r>
        <w:t>Two further features bear on handling and on cross-examination. First, cell B12 records chain of custody as "Server image acquired 02/19/2018 by T. Hargrove; verified hash SHA-256: 9a3f...d82e; stored in evidence locker HFG-2018-0034" — a truncated hash, for a server image, with no device-level custody record for the SanDisk media identified at Rows # 33-35 by the identifier "USB\VID_0781&amp;PID_5581\4C530001221029118035 (SanDisk Ultra 128GB)." Second, the file bears SkyVault's attorney-work-product legend at cell B14 yet was filed as a public complaint exhibit; the matter team should confirm how Meridian came to hold it before it is shown to any witness, since that affects both handling and any later challenge.</w:t>
      </w:r>
    </w:p>
    <w:p>
      <w:pPr>
        <w:jc w:val="both"/>
      </w:pPr>
      <w:r>
        <w:t>Finally, the extract contains a timing tension with the pleading that no supplied document resolves. Rows # 38 through # 50 record, between February 12 and February 16, 2018, an automated alert (reference ALT-2018-0209-0041), escalation to HR under incident ticket INC-2018-00417, a litigation hold instruction, a permissions audit, access revocations, a requested forensic image, a completed exit interview, evidence storage of workstation SV-ENG-WS-014, closure of the incident ticket, and a note that the "[m]atter [was] referred to legal counsel at Callister, Voss &amp; Greenbaum LLP" — the same firm that filed this action — followed by a forensic report dated March 5, 2018. Complaint paragraphs 97 and 109 nonetheless allege that "SkyVault first discovered the misappropriation of its trade secrets upon reviewing Meridian's PathForge white paper published in or about July 2022." Whether that allegation can be reconciled with SkyVault's own 2018 incident record is a factual question for discovery and for Question L-11. It is identified here as a tension in the supplied documents, not as a conclusion about accrual or limitations.</w:t>
      </w:r>
    </w:p>
    <w:p>
      <w:pPr>
        <w:pStyle w:val="MemoH2"/>
      </w:pPr>
      <w:r>
        <w:rPr>
          <w:b w:val="0"/>
          <w:i w:val="0"/>
        </w:rPr>
        <w:t>F.  Material not supplied, and how each gap is handled</w:t>
      </w:r>
    </w:p>
    <w:p>
      <w:pPr>
        <w:jc w:val="both"/>
      </w:pPr>
      <w:r>
        <w:t>The following are not in the package. Each is converted below into an interview confirmation or a collection request, and none is treated as established in either direction:</w:t>
      </w:r>
    </w:p>
    <w:p>
      <w:pPr>
        <w:pStyle w:val="MemoBul"/>
        <w:jc w:val="both"/>
      </w:pPr>
      <w:r>
        <w:t>•</w:t>
        <w:tab/>
      </w:r>
      <w:r>
        <w:t>The March 12, 2024 Callister, Voss &amp; Greenbaum cease-and-desist letter (Complaint para. 61; response letter Re line).</w:t>
      </w:r>
    </w:p>
    <w:p>
      <w:pPr>
        <w:pStyle w:val="MemoBul"/>
        <w:jc w:val="both"/>
      </w:pPr>
      <w:r>
        <w:t>•</w:t>
        <w:tab/>
      </w:r>
      <w:r>
        <w:t>Complaint Exhibits A, B, C (the '561, '227 and '889 patents), Exhibit D (Copyright Registration No. TX 9-142-338), and the complete Exhibit G — specifically white paper Section 6 and the appendices.</w:t>
      </w:r>
    </w:p>
    <w:p>
      <w:pPr>
        <w:pStyle w:val="MemoBul"/>
        <w:jc w:val="both"/>
      </w:pPr>
      <w:r>
        <w:t>•</w:t>
        <w:tab/>
      </w:r>
      <w:r>
        <w:t>The 12,797 unselected Confluence and endpoint events referenced at "Report Metadata" cell B13, and any file-level manifest of the 4,700 files at Row # 34.</w:t>
      </w:r>
    </w:p>
    <w:p>
      <w:pPr>
        <w:pStyle w:val="MemoBul"/>
        <w:jc w:val="both"/>
      </w:pPr>
      <w:r>
        <w:t>•</w:t>
        <w:tab/>
      </w:r>
      <w:r>
        <w:t>SkyVault's personnel file for Holt, any Section 5.1 written invention disclosures, the exit-interview record, any Section 3.5(c) written certification, incident ticket INC-2018-00417, alert ALT-2018-0209-0041, the SV-ENG-WS-014 forensic image and the examiner's findings, and the USB device itself.</w:t>
      </w:r>
    </w:p>
    <w:p>
      <w:pPr>
        <w:pStyle w:val="MemoBul"/>
        <w:jc w:val="both"/>
      </w:pPr>
      <w:r>
        <w:t>•</w:t>
        <w:tab/>
      </w:r>
      <w:r>
        <w:t>Any AeroCore firmware, and any instance of navfusion.c, pathoptengine.h, or swarm_proto.cpp.</w:t>
      </w:r>
    </w:p>
    <w:p>
      <w:pPr>
        <w:pStyle w:val="MemoBul"/>
        <w:jc w:val="both"/>
      </w:pPr>
      <w:r>
        <w:t>•</w:t>
        <w:tab/>
      </w:r>
      <w:r>
        <w:t>Meridian's PathForge repositories and full commit history, dependency and license manifests, open-source review records, build and release records, test harnesses and raw test data, and customer deployment records.</w:t>
      </w:r>
    </w:p>
    <w:p>
      <w:pPr>
        <w:pStyle w:val="MemoBul"/>
        <w:jc w:val="both"/>
      </w:pPr>
      <w:r>
        <w:t>•</w:t>
        <w:tab/>
      </w:r>
      <w:r>
        <w:t>Meridian's onboarding file for Holt, its IP and compliance policies and their outputs, its preservation notices and custodian lists, and any internal provenance or similarity analysis.</w:t>
      </w:r>
    </w:p>
    <w:p>
      <w:pPr>
        <w:pStyle w:val="MemoBul"/>
        <w:jc w:val="both"/>
      </w:pPr>
      <w:r>
        <w:t>•</w:t>
        <w:tab/>
      </w:r>
      <w:r>
        <w:t>The DroneNav repository (github.com/dronenav/dronenav), its license, and any Meridian clone, fork, or evaluation record; the RoboNav repository (github.com/mholt-robotics/robonav-cal) and Holt's Georgia Tech dissertation.</w:t>
      </w:r>
    </w:p>
    <w:p>
      <w:pPr>
        <w:pStyle w:val="MemoBul"/>
        <w:jc w:val="both"/>
      </w:pPr>
      <w:r>
        <w:t>•</w:t>
        <w:tab/>
      </w:r>
      <w:r>
        <w:t>Any Meridian-SkyVault correspondence after April 5, 2024 and before the October 2, 2024 filing.</w:t>
      </w:r>
    </w:p>
    <w:p>
      <w:pPr>
        <w:pStyle w:val="MemoH1"/>
      </w:pPr>
      <w:r>
        <w:rPr>
          <w:b w:val="0"/>
          <w:i w:val="0"/>
        </w:rPr>
        <w:t>III.  INTERVIEW CONVENTIONS</w:t>
      </w:r>
    </w:p>
    <w:p>
      <w:pPr>
        <w:pStyle w:val="MemoH2"/>
      </w:pPr>
      <w:r>
        <w:rPr>
          <w:b w:val="0"/>
          <w:i w:val="0"/>
        </w:rPr>
        <w:t>A.  Annotation format</w:t>
      </w:r>
    </w:p>
    <w:p>
      <w:pPr>
        <w:jc w:val="both"/>
      </w:pPr>
      <w:r>
        <w:t>Every question below is followed by two annotations. "Source:" names the file supplying the lead and, where the material permits, locates the lead within it — by complaint paragraph, agreement section or subsection, Exhibit A table row, white paper section, subsection, cover paragraph or table, worksheet name, "Row #" column value, worksheet row number, cell reference, event date, event time and time zone, event type, source system, file or object name, device identifier, ticket or alert reference, or record ID. Where a question rests on more than one material, the annotation states separately which proposition each source supports and marks the distinction with a dash clause; file names are never merely listed. On its first citation of a given material, each annotation gives the file name in full and establishes the short form used thereafter within that annotation.</w:t>
      </w:r>
    </w:p>
    <w:p>
      <w:pPr>
        <w:jc w:val="both"/>
      </w:pPr>
      <w:r>
        <w:t>The short forms used throughout, and the files they denote, are: "Complaint para. n" for skyvault-complaint.docx; "ECIAA Sec. n," "ECIAA Recitals," and "ECIAA Exhibit A" for holt-eciaa-agreement.docx; "White Paper Sec. n," "White Paper P00nn" (cover and front-matter paragraphs), and "White Paper References item n" for pathforge-whitepaper-excerpt.docx; "Response Letter para. n" (body paragraphs), "Response Letter item n" (the three numbered refusals), and "Response Letter P00nn" (letterhead, Re line, signature block, and cc line) for meridian-cd-response.docx; and "Exhibit F" for exhibit-f-forensic-log.xlsx, cited by worksheet ("Report Metadata" or "Forensic Log"), "Row #" column value, worksheet row number, and cell. "Evidentiary purpose:" states what the answer is for — which allegation, defence, element, or collection decision it advances — and, where relevant, what the answer cannot establish.</w:t>
      </w:r>
    </w:p>
    <w:p>
      <w:pPr>
        <w:pStyle w:val="MemoH2"/>
      </w:pPr>
      <w:r>
        <w:rPr>
          <w:b w:val="0"/>
          <w:i w:val="0"/>
        </w:rPr>
        <w:t>B.  Open-ended phrasing</w:t>
      </w:r>
    </w:p>
    <w:p>
      <w:pPr>
        <w:jc w:val="both"/>
      </w:pPr>
      <w:r>
        <w:t>Questions that seek a fact the witness must supply are framed openly — "describe," "walk me through," "what became of," "who," "when" — and do not embed the answer. Questions that test a document put the document to the witness and ask for confirmation or correction rather than asking the witness to adopt it. No question below asks a witness to agree that SkyVault's information was misappropriated, that PathForge was independently developed, that preservation was complete, that any license was obtained, or that any technology came from any particular source. Where a distinction matters, the question enumerates the alternatives so the witness must choose among them — see Question H-26, which separates awareness, citation, evaluation, cloning, dependency incorporation, modification, shipped use, and non-use.</w:t>
      </w:r>
    </w:p>
    <w:p>
      <w:pPr>
        <w:pStyle w:val="MemoH2"/>
      </w:pPr>
      <w:r>
        <w:rPr>
          <w:b w:val="0"/>
          <w:i w:val="0"/>
        </w:rPr>
        <w:t>C.  Privilege and work-product handling</w:t>
      </w:r>
    </w:p>
    <w:p>
      <w:pPr>
        <w:jc w:val="both"/>
      </w:pPr>
      <w:r>
        <w:t>The legal-lead questions in Part VI are deliberately bifurcated. Facts that are ordinarily discoverable — dates of receipt, routing, distribution lists, hold notices, custodian identities, what was gathered and transmitted, which policies exist and what they produced — are asked directly. Communications seeking or conveying legal advice, counsel's mental impressions, assessments of the strength of SkyVault's claims, the reasoning behind the positions taken in the April 5, 2024 letter, and the substance of any settlement discussion are not asked, and if a witness volunteers them the interviewer should note the topic, stop, and log it rather than develop it. Question L-3 states this boundary on the face of the question so the record shows the limit was observed.</w:t>
      </w:r>
    </w:p>
    <w:p>
      <w:pPr>
        <w:pStyle w:val="MemoH2"/>
      </w:pPr>
      <w:r>
        <w:rPr>
          <w:b w:val="0"/>
          <w:i w:val="0"/>
        </w:rPr>
        <w:t>D.  Preliminary matter for the Holt interview</w:t>
      </w:r>
    </w:p>
    <w:p>
      <w:pPr>
        <w:jc w:val="both"/>
      </w:pPr>
      <w:r>
        <w:t>Before Dr. Holt is interviewed, two threshold determinations must be made and documented: whether an Upjohn-type warning is required and in what terms, and whether his interests diverge from Meridian's such that he should be advised to retain separate counsel. The reason is on the face of the pleading. Holt is named personally as the actor in Complaint paragraphs 94 and 107 and Count VII is pleaded on his contractual obligations at paragraphs 127 through 132, while Meridian's liability is framed as derivative at paragraph 130 and Prayer paragraph 5 seeks a judgment that "Meridian, through Holt, has breached" the ECIAA. Question L-9 develops the factual state of representation and communication so that this determination can be made on information rather than assumption. It is a reason to interview Holt last, not a reason to avoid him.</w:t>
      </w:r>
    </w:p>
    <w:p>
      <w:pPr>
        <w:pStyle w:val="MemoH1"/>
      </w:pPr>
      <w:r>
        <w:rPr>
          <w:b w:val="0"/>
          <w:i w:val="0"/>
        </w:rPr>
        <w:t>IV.  WITNESS GROUP A — DR. MARCUS HOLT (Co-Founder and CTO, Meridian Dynamics, Inc.)</w:t>
      </w:r>
    </w:p>
    <w:p>
      <w:pPr>
        <w:jc w:val="both"/>
      </w:pPr>
      <w:r>
        <w:t>Dr. Holt is the only person named in the supplied materials who stands at the intersection of all six lead families: he signed the ECIAA and initialed its Exhibit A prior-invention disclosure, he is the account holder "mholt" to whom every one of the 38 user-attributed rows in Exhibit F is assigned, he is the cover-page author of the July 2022 PathForge white paper and the named technical leader of PathForge development from April 2018, and he is the individual SkyVault personally identifies as the misappropriator. He is therefore the witness whose account must either reconcile the five documents or expose where they cannot be reconciled, and his interview should be conducted as an open reconstruction of 2014 through 2024 rather than as a confrontation with anyone's conclusions.</w:t>
      </w:r>
    </w:p>
    <w:p>
      <w:pPr>
        <w:jc w:val="both"/>
      </w:pPr>
      <w:r>
        <w:t>Two constraints govern this section. First, the only SkyVault-side account of his conduct is a 50-row selected extract drawn from a 12,847-event population, prepared by a vendor retained by SkyVault's counsel and marked as that counsel's work product; it has never been authenticated by him, and it should be put to him only after his own account has been taken and only after the handling question in Part II.E has been resolved. Second, the threshold determinations described in Part III.D — Upjohn warning and separate-counsel assessment — must be made and documented before the interview begins, because Count VII is pleaded against his own contractual obligations while Meridian's liability is pleaded as derivative.</w:t>
      </w:r>
    </w:p>
    <w:p>
      <w:pPr>
        <w:jc w:val="both"/>
      </w:pPr>
      <w:r>
        <w:t>Interview format: two sessions. Session one covers lead families 1 and 2 (Questions H-1 through H-14) and should be completed before the technical-team interviews, so that his account of his SkyVault tenure and his disclosed prior work can be tested against repository and dependency records. Session two covers lead families 3 through 6 (Questions H-15 through H-31) and should be conducted last, for the reasons given in Part VII. Do not show him Exhibit F, the white paper, or the complaint before the corresponding open questions have been asked and recorded.</w:t>
      </w:r>
    </w:p>
    <w:p>
      <w:pPr>
        <w:pStyle w:val="MemoH3"/>
      </w:pPr>
      <w:r>
        <w:rPr>
          <w:b w:val="0"/>
          <w:i w:val="0"/>
        </w:rPr>
        <w:t>Lead family 1 — Employment, role, and access history at SkyVault</w:t>
      </w:r>
    </w:p>
    <w:p>
      <w:pPr>
        <w:pStyle w:val="MemoQ"/>
        <w:jc w:val="both"/>
      </w:pPr>
      <w:r>
        <w:rPr>
          <w:b/>
        </w:rPr>
        <w:t>H-1.</w:t>
        <w:tab/>
      </w:r>
      <w:r>
        <w:t>“Please describe your role and day-to-day responsibilities at SkyVault, from your first day through your departure — what you were hired to do, who you reported to, which projects you owned, and how any of that changed over the twenty months you were there.”</w:t>
      </w:r>
    </w:p>
    <w:p>
      <w:pPr>
        <w:pStyle w:val="MemoAnn"/>
        <w:jc w:val="both"/>
      </w:pPr>
      <w:r>
        <w:rPr>
          <w:b/>
        </w:rPr>
        <w:t xml:space="preserve">Source: </w:t>
      </w:r>
      <w:r>
        <w:t>holt-eciaa-agreement.docx, ECIAA Recitals ("Employee has been offered and has accepted the position of Senior Systems Engineer with the Company, commencing on June 13, 2016") and Sec. 1.1 (duties stated as "research, development, and engineering of UAV flight control systems, sensor fusion algorithms, flight path optimization, and related technologies," reporting to "the Chief Executive Officer, Dr. Rajan Mehta"), Sec. 1.3 (start date June 13, 2016) — these establish only the contractual job description as of June 13, 2016. skyvault-complaint.docx, Complaint paras. 43-44 supply the asserted tenure ("Senior Systems Engineer on June 13, 2016," resignation "effective February 16, 2018," "approximately twenty-month tenure") and the assertion of "broad access" to TS-1, TS-2, TS-4 and TS-5, plus TS-3 "through his participation in customer demonstrations and proposal development" — an allegation, not a finding. exhibit-f-forensic-log.xlsx (Exhibit F), "Forensic Log" Rows # 1-# 26, records which Confluence spaces the "mholt" account actually touched (/SkyVault/Engineering/SensorFusion/, /FlightPath/, /SwarmProtocol/, /HardwareIntegration/, and /SkyVault/Business/CustomerData/) — machine-generated access events, not evidence of what work he performed.</w:t>
      </w:r>
    </w:p>
    <w:p>
      <w:pPr>
        <w:pStyle w:val="MemoAnn"/>
        <w:jc w:val="both"/>
      </w:pPr>
      <w:r>
        <w:rPr>
          <w:b/>
        </w:rPr>
        <w:t xml:space="preserve">Evidentiary purpose: </w:t>
      </w:r>
      <w:r>
        <w:t>Establishes from the witness's own account the actual scope of his duties, which is the predicate for the access element pleaded at Complaint para. 44 and for measuring whether the spaces his account used match the work he says he did. The three sources prove three different things — a contract term, an allegation of breadth, and a set of logged events — and the answer must be tested against SkyVault HR records, project assignments, and performance documentation, none of which is supplied.</w:t>
      </w:r>
    </w:p>
    <w:p>
      <w:pPr>
        <w:spacing w:after="40"/>
      </w:pPr>
    </w:p>
    <w:p>
      <w:pPr>
        <w:pStyle w:val="MemoQ"/>
        <w:jc w:val="both"/>
      </w:pPr>
      <w:r>
        <w:rPr>
          <w:b/>
        </w:rPr>
        <w:t>H-2.</w:t>
        <w:tab/>
      </w:r>
      <w:r>
        <w:t>“Walk me through how you actually reached technical information at SkyVault — which systems you used, how you were granted permission to each, and whether there were systems holding engineering material that you did not use.”</w:t>
      </w:r>
    </w:p>
    <w:p>
      <w:pPr>
        <w:pStyle w:val="MemoAnn"/>
        <w:jc w:val="both"/>
      </w:pPr>
      <w:r>
        <w:rPr>
          <w:b/>
        </w:rPr>
        <w:t xml:space="preserve">Source: </w:t>
      </w:r>
      <w:r>
        <w:t>exhibit-f-forensic-log.xlsx (Exhibit F), "Report Metadata" cell B7 (Scope of Review limited to "All Confluence workspace and endpoint security events for user account 'mholt' (Dr. Marcus Holt, Senior Systems Engineer) during the period January 1, 2018 through February 28, 2018") and cell B8 (Data Sources: "SkyVault Confluence Server v6.12.2 audit logs; Endpoint Security Agent (v4.1) event logs; Active Directory authentication logs; USB device connection registry") — these establish that four named sources were reviewed and that no source-code management system was among them. Exhibit F, "Forensic Log" Rows # 41-# 43 (ADMIN_ACTION "Permissions audit initiated for user mholt across all Engineering subspaces," 02/13/2018 08:08:32 AM CT; ACCESS_REVOKED for /SkyVault/ [All Spaces]; VPN_ACCESS_REVOKED) and Rows # 44, # 47, # 48 (LOGIN_FAILED "Failed — Access Revoked" 02/13/2018 09:44:51 AM CT; ACCOUNT_DEACTIVATED and EMAIL_ACCESS_REVOKED for mholt@skyvaulttech.com on 02/16/2018) — these show the systems from which access was withdrawn, which is the best available in-package indicator of the systems that existed.</w:t>
      </w:r>
    </w:p>
    <w:p>
      <w:pPr>
        <w:pStyle w:val="MemoAnn"/>
        <w:jc w:val="both"/>
      </w:pPr>
      <w:r>
        <w:rPr>
          <w:b/>
        </w:rPr>
        <w:t xml:space="preserve">Evidentiary purpose: </w:t>
      </w:r>
      <w:r>
        <w:t>Scopes the copyright count's access element and our own collection obligations at the same time. Because SkyVault's review never reached a source-code system, the extract cannot show whether Holt reached the files named at Complaint paras. 33, 116 and 118; his answer identifies which additional systems must be requested from SkyVault and which Meridian systems fall inside our own hold.</w:t>
      </w:r>
    </w:p>
    <w:p>
      <w:pPr>
        <w:spacing w:after="40"/>
      </w:pPr>
    </w:p>
    <w:p>
      <w:pPr>
        <w:pStyle w:val="MemoQ"/>
        <w:jc w:val="both"/>
      </w:pPr>
      <w:r>
        <w:rPr>
          <w:b/>
        </w:rPr>
        <w:t>H-3.</w:t>
        <w:tab/>
      </w:r>
      <w:r>
        <w:t>“Did you ever have access to SkyVault's AeroCore firmware source code? If so, describe where it lived, what form you saw it in, who else could reach it, and what controls applied.”</w:t>
      </w:r>
    </w:p>
    <w:p>
      <w:pPr>
        <w:pStyle w:val="MemoAnn"/>
        <w:jc w:val="both"/>
      </w:pPr>
      <w:r>
        <w:rPr>
          <w:b/>
        </w:rPr>
        <w:t xml:space="preserve">Source: </w:t>
      </w:r>
      <w:r>
        <w:t>skyvault-complaint.docx, Complaint paras. 32-34 (AeroCore "created by SkyVault employees within the scope of their employment"; source files designated "navfusion.c, pathoptengine.h, and swarm_proto.cpp"; developed "including during the period of Dr. Holt's employment from 2016 through 2018") and para. 44 (asserting Holt's access to AeroCore "technical details"), para. 119 (alleging on information and belief that Holt "had access to SkyVault's AeroCore source code ... and copied, modified, and/or incorporated substantial portions of that code into Meridian's PathForge firmware") — these are SkyVault's assertions. exhibit-f-forensic-log.xlsx (Exhibit F), "Forensic Log" Rows # 1-# 50 — no row references AeroCore, navfusion.c, pathoptengine.h, swarm_proto.cpp, or any version-control system, and "Report Metadata" cell B8 confirms why: no code repository was a data source. The absence is a gap in SkyVault's own exhibit, not evidence in either direction.</w:t>
      </w:r>
    </w:p>
    <w:p>
      <w:pPr>
        <w:pStyle w:val="MemoAnn"/>
        <w:jc w:val="both"/>
      </w:pPr>
      <w:r>
        <w:rPr>
          <w:b/>
        </w:rPr>
        <w:t xml:space="preserve">Evidentiary purpose: </w:t>
      </w:r>
      <w:r>
        <w:t>Separates the pleaded access allegation from anything the supplied forensic extract records. His answer determines whether documented access to the three named files exists anywhere, which directs a targeted request to SkyVault's repository, build-server, and VPN records. Without that, Complaint para. 119 rests on pleading alone.</w:t>
      </w:r>
    </w:p>
    <w:p>
      <w:pPr>
        <w:spacing w:after="40"/>
      </w:pPr>
    </w:p>
    <w:p>
      <w:pPr>
        <w:pStyle w:val="MemoQ"/>
        <w:jc w:val="both"/>
      </w:pPr>
      <w:r>
        <w:rPr>
          <w:b/>
        </w:rPr>
        <w:t>H-4.</w:t>
        <w:tab/>
      </w:r>
      <w:r>
        <w:t>“Describe your final two weeks at SkyVault — when and how you gave notice, your last working day, your exit interview, and everything you were asked to return, delete, or certify.”</w:t>
      </w:r>
    </w:p>
    <w:p>
      <w:pPr>
        <w:pStyle w:val="MemoAnn"/>
        <w:jc w:val="both"/>
      </w:pPr>
      <w:r>
        <w:rPr>
          <w:b/>
        </w:rPr>
        <w:t xml:space="preserve">Source: </w:t>
      </w:r>
      <w:r>
        <w:t>holt-eciaa-agreement.docx, ECIAA Sec. 3.5(a)-(c) (on termination, promptly return all Company Materials, "permanently delete or destroy all electronic copies ... stored on any personal devices, accounts, or media," and "certify in writing to the Company" compliance), Sec. 3.5 closing sentence ("Employee shall not retain any copies, summaries, excerpts, or reproductions"), and Sec. 4.4 (duty to "participate in an exit interview and complete all required separation procedures") — these establish what he was contractually required to do. exhibit-f-forensic-log.xlsx (Exhibit F), "Forensic Log" Row # 40 (ADMIN_NOTE, bthornton, 02/12/2018 11:15:09 AM CT: "Confirmed with HR Director K. Patel — exit interview for M. Holt scheduled 02/15/2018. IT to preserve all logs and endpoint data per litigation hold.") and Row # 46 (ADMIN_NOTE, 02/15/2018 10:30:22 AM CT: "Exit interview for M. Holt completed by HR. Employee declined to return or identify USB device. Laptop SV-ENG-WS-014 retained by IT for forensic imaging.") — these are an IT administrator's second-hand notes of what HR told him, inside a party-commissioned exhibit; they are not a transcript. skyvault-complaint.docx, Complaint para. 52 (alleging Holt "did not return the USB storage device or the files contained thereon ... nor did he certify the destruction of any copies").</w:t>
      </w:r>
    </w:p>
    <w:p>
      <w:pPr>
        <w:pStyle w:val="MemoAnn"/>
        <w:jc w:val="both"/>
      </w:pPr>
      <w:r>
        <w:rPr>
          <w:b/>
        </w:rPr>
        <w:t xml:space="preserve">Evidentiary purpose: </w:t>
      </w:r>
      <w:r>
        <w:t>Tests the one in-package statement about the exit interview against the only person who attended it, and establishes whether any Sec. 3.5(c) written certification was requested, delivered, refused, or waived — a discrete document whose existence is decisive for Count VII and which is not in the supplied set. What he was told at the interview is a fact; what SkyVault's counsel later concluded about it is not, and is not sought.</w:t>
      </w:r>
    </w:p>
    <w:p>
      <w:pPr>
        <w:spacing w:after="40"/>
      </w:pPr>
    </w:p>
    <w:p>
      <w:pPr>
        <w:pStyle w:val="MemoQ"/>
        <w:jc w:val="both"/>
      </w:pPr>
      <w:r>
        <w:rPr>
          <w:b/>
        </w:rPr>
        <w:t>H-5.</w:t>
        <w:tab/>
      </w:r>
      <w:r>
        <w:t>“At any point before you left SkyVault, were you made aware of any alert, question, investigation, or concern about your file transfers or your handling of company data? Describe what you were told and by whom.”</w:t>
      </w:r>
    </w:p>
    <w:p>
      <w:pPr>
        <w:pStyle w:val="MemoAnn"/>
        <w:jc w:val="both"/>
      </w:pPr>
      <w:r>
        <w:rPr>
          <w:b/>
        </w:rPr>
        <w:t xml:space="preserve">Source: </w:t>
      </w:r>
      <w:r>
        <w:t>exhibit-f-forensic-log.xlsx (Exhibit F), "Forensic Log" Row # 34 (Flag/Alert: "ALERT — Bulk transfer to removable media exceeds threshold (&gt;500 files)"; Notes: "Automated alert generated by Endpoint Security Agent"), Row # 38 (ADMIN_REVIEW_FLAG, 02/12/2018 09:33:21 AM CT, "Alert Queue — Ref: ALT-2018-0209-0041," Flag "FLAGGED — Escalated to HR," Notes "Ref incident ticket INC-2018-00417"), Rows # 39-# 40, # 45, # 46, # 49, # 50 (all bthornton or SYSTEM entries dated 02/12 through 02/16/2018), and Row # 50 Notes ("Matter referred to legal counsel at Callister, Voss &amp; Greenbaum LLP") — every escalation row post-dates the Row # 34 transfer, so the extract itself does not show advance notice to Holt. skyvault-complaint.docx, Complaint para. 51 (alleging the event "was flagged by SkyVault's IT administrator on February 12, 2018").</w:t>
      </w:r>
    </w:p>
    <w:p>
      <w:pPr>
        <w:pStyle w:val="MemoAnn"/>
        <w:jc w:val="both"/>
      </w:pPr>
      <w:r>
        <w:rPr>
          <w:b/>
        </w:rPr>
        <w:t xml:space="preserve">Evidentiary purpose: </w:t>
      </w:r>
      <w:r>
        <w:t>Bears on knowledge and state of mind, which drive the willfulness and maliciousness allegations at Complaint paras. 63, 69-70, 78, 86, 100, 112, 121 and 147-150, and the enhanced, exemplary and punitive damages sought. Only his testimony plus SkyVault's HR and incident files — ticket INC-2018-00417 and alert ALT-2018-0209-0041, neither supplied — can establish what he knew and when. The answer must not be assumed from the escalation rows, which say nothing about communication to him.</w:t>
      </w:r>
    </w:p>
    <w:p>
      <w:pPr>
        <w:spacing w:after="40"/>
      </w:pPr>
    </w:p>
    <w:p>
      <w:pPr>
        <w:pStyle w:val="MemoQ"/>
        <w:jc w:val="both"/>
      </w:pPr>
      <w:r>
        <w:rPr>
          <w:b/>
        </w:rPr>
        <w:t>H-6.</w:t>
        <w:tab/>
      </w:r>
      <w:r>
        <w:t>“Describe the file transfers recorded against your account in January and February 2018 — what you were doing, why you were doing it, where the files went, and whether anyone authorized or knew about it.”</w:t>
      </w:r>
    </w:p>
    <w:p>
      <w:pPr>
        <w:pStyle w:val="MemoAnn"/>
        <w:jc w:val="both"/>
      </w:pPr>
      <w:r>
        <w:rPr>
          <w:b/>
        </w:rPr>
        <w:t xml:space="preserve">Source: </w:t>
      </w:r>
      <w:r>
        <w:t>exhibit-f-forensic-log.xlsx (Exhibit F), "Forensic Log" worksheet (header row 1; event rows 2-51; columns include "Row #", "Timestamp (UTC)", "Event Date", "Event Time (CT)", "User Account", "Event Type", "Source System/Application", "Source Path / Repository", "File/Object Name", "File Count", "Total Size (MB)", "Destination", "Device ID / Identifier", "Event Status", "Flag / Alert", and "Notes"), Rows # 5, # 8, # 11, # 14, # 15, # 18, # 21, # 24, # 26 (nine single-file FILE_DOWNLOAD events between Event Date 01/10/2018 and 02/01/2018 to "Local Disk (C:\Users\mholt\Downloads)," including source-code objects sf_point_cloud_processor_v1.4.py and swarm_failover_logic_v1.2.py, each with Flag / Alert "None"), Rows # 27-# 32 (worksheet rows 28-33; six BULK_EXPORT events, Event Date 02/02 through 02/08/2018, to "Local Disk (C:\Users\mholt\Downloads\export_020218 / _020518 / _020618 / _020718 / _020818a / _020818b)," totaling 1,526 files and 9,682.0 MB), Row # 33 (worksheet row 34; Event Type USB_DEVICE_CONNECTED; Timestamp (UTC) "2018-02-09T02:17:44Z"; Event Date "02/09/2018"; Event Time (CT) "08:17:44 PM (02/08 CT)"; Device ID / Identifier "USB\VID_0781&amp;PID_5581\4C530001221029118035 (SanDisk Ultra 128GB)"), Row # 34 (worksheet row 35; Event Type BULK_COPY_TO_REMOVABLE; Timestamp (UTC) "2018-02-09T02:18:12Z"; Event Date "02/09/2018"; Event Time (CT) "08:18:12 PM (02/08 CT)"; Source System/Application "Endpoint Security Agent / Confluence Export"; Source Path / Repository "/SkyVault/Engineering/ [Multiple Spaces]"; File/Object Name "[Multiple — see File Count]"; File Count 4,700; Total Size (MB) 18,473.2; Destination "Removable Disk (F:\SkyVault_Export\)"; Flag / Alert "ALERT — Bulk transfer to removable media exceeds threshold (&gt;500 files)"), Row # 35 (worksheet row 36; USB_DEVICE_DISCONNECTED; Timestamp (UTC) "2018-02-09T03:42:58Z"; Event Time (CT) "09:42:58 PM (02/08 CT)"), and Rows # 36-# 37 (worksheet rows 37-38; LOGIN at 2018-02-09T14:05:33Z / "08:05:33 AM" and LOGOUT at 2018-02-09T22:30:17Z / "04:30:17 PM" — both converting without a date shift, which isolates the discrepancy to the three USB rows). skyvault-complaint.docx, Complaint paras. 48 and 50 both date the event "February 9, 2018," and para. 50 asserts that Exhibit F "identifies the date, time, file count, and destination device." holt-eciaa-agreement.docx, ECIAA Sec. 4.2 (bar on connecting personal storage devices or transferring Company data "without the prior written approval of Employee's supervisor or the Company's IT department").</w:t>
      </w:r>
    </w:p>
    <w:p>
      <w:pPr>
        <w:pStyle w:val="MemoAnn"/>
        <w:jc w:val="both"/>
      </w:pPr>
      <w:r>
        <w:rPr>
          <w:b/>
        </w:rPr>
        <w:t xml:space="preserve">Evidentiary purpose: </w:t>
      </w:r>
      <w:r>
        <w:t>Produces the account of a two-stage process — Confluence to local disk over seven days, then local disk to removable media — which the complaint's single-event framing at paras. 48 and 50 does not describe. It also opens the two most concrete document-anchored lines in the matter: the extract's Event Date column reading 02/09/2018 while its own Event Time (CT) column reads "(02/08 CT)" for all three USB rows, and the 3,174 files and 8,791.2 MB by which Row # 34 exceeds the six logged staging exports. His explanation of routine working downloads also bears on whether the nine unflagged single-file events were ordinary course, and whether any ECIAA Sec. 4.2 written approval exists.</w:t>
      </w:r>
    </w:p>
    <w:p>
      <w:pPr>
        <w:spacing w:after="40"/>
      </w:pPr>
    </w:p>
    <w:p>
      <w:pPr>
        <w:pStyle w:val="MemoQ"/>
        <w:jc w:val="both"/>
      </w:pPr>
      <w:r>
        <w:rPr>
          <w:b/>
        </w:rPr>
        <w:t>H-7.</w:t>
        <w:tab/>
      </w:r>
      <w:r>
        <w:t>“What became of the SanDisk Ultra 128GB drive recorded as connected to your workstation, and of the folder "F:\SkyVault_Export\"? Where are they now, and who has held them since?”</w:t>
      </w:r>
    </w:p>
    <w:p>
      <w:pPr>
        <w:pStyle w:val="MemoAnn"/>
        <w:jc w:val="both"/>
      </w:pPr>
      <w:r>
        <w:rPr>
          <w:b/>
        </w:rPr>
        <w:t xml:space="preserve">Source: </w:t>
      </w:r>
      <w:r>
        <w:t>exhibit-f-forensic-log.xlsx (Exhibit F), "Forensic Log" Rows # 33-# 35 (device identifier "USB\VID_0781&amp;PID_5581\4C530001221029118035 (SanDisk Ultra 128GB)"; destination "Removable Disk (F:\SkyVault_Export\)"), Row # 45 (ADMIN_NOTE 02/14/2018 08:12:07 AM CT: "Forensic image of workstation SV-ENG-WS-014 requested. Hargrove Forensics Group engaged per counsel authorization."), Row # 46 ("Employee declined to return or identify USB device. Laptop SV-ENG-WS-014 retained by IT for forensic imaging."), Row # 49 ("Workstation SV-ENG-WS-014 secured in IT evidence storage. Forensic imaging by Hargrove Forensics Group scheduled for 02/19/2018."); "Report Metadata" cell B12 ("Server image acquired 02/19/2018 by T. Hargrove; verified hash SHA-256: 9a3f...d82e; stored in evidence locker HFG-2018-0034") — note the truncated hash, and that it is for a server image with no device-level record for the USB media. skyvault-complaint.docx, Complaint para. 52.</w:t>
      </w:r>
    </w:p>
    <w:p>
      <w:pPr>
        <w:pStyle w:val="MemoAnn"/>
        <w:jc w:val="both"/>
      </w:pPr>
      <w:r>
        <w:rPr>
          <w:b/>
        </w:rPr>
        <w:t xml:space="preserve">Evidentiary purpose: </w:t>
      </w:r>
      <w:r>
        <w:t>Establishes the present existence, location and custody of the only physical repository of the files SkyVault says were taken, and whether the SV-ENG-WS-014 image still contains the six "export_*" staging folders identified at Rows # 27-# 32. That determines whether any file-level comparison is possible at all, and whether the 3,174-file gap can be closed from the imaged workstation. This is a collection question; nothing here assumes the drive survives or that it was preserved.</w:t>
      </w:r>
    </w:p>
    <w:p>
      <w:pPr>
        <w:spacing w:after="40"/>
      </w:pPr>
    </w:p>
    <w:p>
      <w:pPr>
        <w:pStyle w:val="MemoQ"/>
        <w:jc w:val="both"/>
      </w:pPr>
      <w:r>
        <w:rPr>
          <w:b/>
        </w:rPr>
        <w:t>H-8.</w:t>
        <w:tab/>
      </w:r>
      <w:r>
        <w:t>“Did you bring any SkyVault file, document, drive, note, dataset, or code into Meridian — at formation in April 2018 or at any time since? If so, describe each item, where it went, and who else had it.”</w:t>
      </w:r>
    </w:p>
    <w:p>
      <w:pPr>
        <w:pStyle w:val="MemoAnn"/>
        <w:jc w:val="both"/>
      </w:pPr>
      <w:r>
        <w:rPr>
          <w:b/>
        </w:rPr>
        <w:t xml:space="preserve">Source: </w:t>
      </w:r>
      <w:r>
        <w:t>skyvault-complaint.docx, Complaint paras. 49 and 54 (alleging on information and belief that the download included all five trade-secret categories and that Holt "used the files he misappropriated from SkyVault to develop the core technology underlying Meridian's PathForge platform"), para. 55 (alleging disclosure "to Meridian's other employees and engineers"), paras. 94-95 and 107-108 (DTSA and TUTSA acquisition and use through Holt "with knowledge or reason to know"), para. 130 (Meridian "knowingly received, accepted, and exploited") and para. 136 ("Meridian was aware, or should have been aware") — all of these are allegations. holt-eciaa-agreement.docx, ECIAA Sec. 2.4 ("Company Materials" definition), Sec. 3.1(c) (no use "for any purpose other than the performance of Employee's duties"), Sec. 3.5, Sec. 5.2 — these establish the obligations whose breach is alleged. meridian-cd-response.docx, Response Letter para. 3 ("Meridian denies these allegations in their entirety. Meridian independently developed its PathForge platform through the efforts of its engineering teams") — a party position. pathforge-whitepaper-excerpt.docx, White Paper Sec. 7.2 closing paragraph ("All PathForge technology was developed independently by the Meridian engineering team") — a 2022 published assertion.</w:t>
      </w:r>
    </w:p>
    <w:p>
      <w:pPr>
        <w:pStyle w:val="MemoAnn"/>
        <w:jc w:val="both"/>
      </w:pPr>
      <w:r>
        <w:rPr>
          <w:b/>
        </w:rPr>
        <w:t xml:space="preserve">Evidentiary purpose: </w:t>
      </w:r>
      <w:r>
        <w:t>This is the central contested fact of Counts IV, V, VI and VII, and the three supplied documents take opposite positions without any of them proving anything: the complaint pleads transfer and use on information and belief, the response letter denies and asserts independent development, and the white paper repeats that assertion publicly. The answer must be elicited openly and then tested against Meridian's onboarding records, device images, repository ingestion history, and any 2018 import logs — none supplied. Neither the allegation nor the denial may be treated as a finding.</w:t>
      </w:r>
    </w:p>
    <w:p>
      <w:pPr>
        <w:spacing w:after="40"/>
      </w:pPr>
    </w:p>
    <w:p>
      <w:pPr>
        <w:pStyle w:val="MemoH3"/>
      </w:pPr>
      <w:r>
        <w:rPr>
          <w:b w:val="0"/>
          <w:i w:val="0"/>
        </w:rPr>
        <w:t>Lead family 2 — Prior work disclosed on ECIAA Exhibit A</w:t>
      </w:r>
    </w:p>
    <w:p>
      <w:pPr>
        <w:pStyle w:val="MemoQ"/>
        <w:jc w:val="both"/>
      </w:pPr>
      <w:r>
        <w:rPr>
          <w:b/>
        </w:rPr>
        <w:t>H-9.</w:t>
        <w:tab/>
      </w:r>
      <w:r>
        <w:t>“Exhibit A to your SkyVault agreement lists two prior inventions. Please describe each — what it did, when and how you built it, who else contributed, what became of it after June 2016, and what documentation of it still exists.”</w:t>
      </w:r>
    </w:p>
    <w:p>
      <w:pPr>
        <w:pStyle w:val="MemoAnn"/>
        <w:jc w:val="both"/>
      </w:pPr>
      <w:r>
        <w:rPr>
          <w:b/>
        </w:rPr>
        <w:t xml:space="preserve">Source: </w:t>
      </w:r>
      <w:r>
        <w:t>holt-eciaa-agreement.docx, ECIAA Exhibit A — Prior Inventions Disclosure, Table Row 1: "Autonomous Ground Vehicle Path Planning Algorithm | 2014-2015 | Developed as part of PhD dissertation research at Georgia Institute of Technology; no patent filed"; Table Row 2: "RoboNav Sensor Calibration Toolkit (open-source) | 2015 | Published on GitHub under MIT License; available at github.com/mholt-robotics/robonav-cal"; the Exhibit A preamble ("a complete list of all Prior Inventions (as defined in Section 5.3 ...)") and the closing "Employee Initials: _M.H._" dated June 13, 2016. ECIAA Sec. 5.3 (the Agreement "does not apply to an Invention that Employee develops entirely on Employee's own time without using the Company's equipment, supplies, facilities, or Confidential Information," subject to carve-backs (a) relating to SkyVault's business or "actual or demonstrably anticipated research or development" and (b) resulting "from any work performed by Employee for the Company"). ECIAA Recitals (PhD in Robotics, Georgia Institute of Technology, 2015). skyvault-complaint.docx, Complaint para. 128(b) (alleging breach by "[f]ailing to assign to SkyVault inventions conceived or reduced to practice during his employment").</w:t>
      </w:r>
    </w:p>
    <w:p>
      <w:pPr>
        <w:pStyle w:val="MemoAnn"/>
        <w:jc w:val="both"/>
      </w:pPr>
      <w:r>
        <w:rPr>
          <w:b/>
        </w:rPr>
        <w:t xml:space="preserve">Evidentiary purpose: </w:t>
      </w:r>
      <w:r>
        <w:t>Exhibit A is the only document in the package that identifies pre-SkyVault work Holt contractually carved out of the Sec. 5.2 assignment, and it is therefore the documentary anchor for any argument that PathForge's path-planning and calibration functionality descends from 2014-2015 work rather than from SkyVault's TS-1 and TS-2 categories (Complaint paras. 38(a)-(b), 91(a)-(b), 105(a)-(b)). It proves only that these items were disclosed and excluded in June 2016 — not that they were used at Meridian, not that they anticipate any PathForge module, and not that the list is complete. The dissertation record and the RoboNav commit history must be collected and independently dated.</w:t>
      </w:r>
    </w:p>
    <w:p>
      <w:pPr>
        <w:spacing w:after="40"/>
      </w:pPr>
    </w:p>
    <w:p>
      <w:pPr>
        <w:pStyle w:val="MemoQ"/>
        <w:jc w:val="both"/>
      </w:pPr>
      <w:r>
        <w:rPr>
          <w:b/>
        </w:rPr>
        <w:t>H-10.</w:t>
        <w:tab/>
      </w:r>
      <w:r>
        <w:t>“The RoboNav Sensor Calibration Toolkit was published under an MIT license in 2015. Did any part of it, or any calibration method in it, end up in PathForge? If so, which parts, when, and how was the provenance documented?”</w:t>
      </w:r>
    </w:p>
    <w:p>
      <w:pPr>
        <w:pStyle w:val="MemoAnn"/>
        <w:jc w:val="both"/>
      </w:pPr>
      <w:r>
        <w:rPr>
          <w:b/>
        </w:rPr>
        <w:t xml:space="preserve">Source: </w:t>
      </w:r>
      <w:r>
        <w:t>holt-eciaa-agreement.docx, ECIAA Exhibit A Table Row 2 (RoboNav Sensor Calibration Toolkit, 2015, MIT License, github.com/mholt-robotics/robonav-cal) and Sec. 5.3 — these establish that a licensed, open-source calibration toolkit was disclosed as pre-employment work. pathforge-whitepaper-excerpt.docx, White Paper Sec. 7.2, bullet "Q3 2018 - Q4 2019" ("Iterative prototyping and testing refined the EKF implementation, sensor calibration pipeline, and occupancy grid algorithms for commercial-grade reliability") and Sec. 3.2, Step 3 ("IMU readings are corrected for known bias and scale factor errors using online calibration estimates") — these show that PathForge contains a calibration subsystem that the white paper describes but does not attribute to any source. skyvault-complaint.docx, Complaint paras. 33 and 116 (SkyVault's asserted ownership of AeroCore source files) and para. 38(a) (TS-1).</w:t>
      </w:r>
    </w:p>
    <w:p>
      <w:pPr>
        <w:pStyle w:val="MemoAnn"/>
        <w:jc w:val="both"/>
      </w:pPr>
      <w:r>
        <w:rPr>
          <w:b/>
        </w:rPr>
        <w:t xml:space="preserve">Evidentiary purpose: </w:t>
      </w:r>
      <w:r>
        <w:t>Connects a disclosed, licensed prior invention to a specific PathForge subsystem whose provenance the published document leaves open. The distinction matters twice: for Count VII, because Sec. 5.2(a) turns on whether the invention was "conceived or reduced to practice during the period of Employee's employment"; and for Counts IV and VI, because calibration code descending from Holt's 2015 MIT repository is a different thing from calibration code descending from SkyVault. Requires the RoboNav commit history and the PathForge calibration module's repository history, neither supplied.</w:t>
      </w:r>
    </w:p>
    <w:p>
      <w:pPr>
        <w:spacing w:after="40"/>
      </w:pPr>
    </w:p>
    <w:p>
      <w:pPr>
        <w:pStyle w:val="MemoQ"/>
        <w:jc w:val="both"/>
      </w:pPr>
      <w:r>
        <w:rPr>
          <w:b/>
        </w:rPr>
        <w:t>H-11.</w:t>
        <w:tab/>
      </w:r>
      <w:r>
        <w:t>“Between June 13, 2016 and February 16, 2018, did you conceive, create, or reduce to practice anything you regarded as your own rather than SkyVault's? What did you disclose in writing under Section 5.1, when, and to whom?”</w:t>
      </w:r>
    </w:p>
    <w:p>
      <w:pPr>
        <w:pStyle w:val="MemoAnn"/>
        <w:jc w:val="both"/>
      </w:pPr>
      <w:r>
        <w:rPr>
          <w:b/>
        </w:rPr>
        <w:t xml:space="preserve">Source: </w:t>
      </w:r>
      <w:r>
        <w:t>holt-eciaa-agreement.docx, ECIAA Sec. 5.1 (duty to "promptly and fully disclose to the Company, in writing, any and all Inventions that Employee conceives, creates, develops, reduces to practice, or makes (whether alone or jointly with others) during the period of Employee's employment ... whether during business hours or otherwise, and whether on or off Company premises"), Sec. 5.2(a)-(b) (present assignment of Inventions "conceived or reduced to practice during the period of Employee's employment" and "related to the Company's current business or reasonably anticipated research, development, or business activities, as determined by the Company in its reasonable discretion"), Sec. 2.3 ("Inventions" defined to include "algorithms, software, firmware ... whether or not patentable or copyrightable, and whether or not reduced to practice"), Sec. 5.4 (work made for hire plus a back-up copyright assignment), Sec. 5.5 (surviving cooperation duty). skyvault-complaint.docx, Complaint paras. 46(b), 70 (Sec. 5 summary), 128(b), 129.</w:t>
      </w:r>
    </w:p>
    <w:p>
      <w:pPr>
        <w:pStyle w:val="MemoAnn"/>
        <w:jc w:val="both"/>
      </w:pPr>
      <w:r>
        <w:rPr>
          <w:b/>
        </w:rPr>
        <w:t xml:space="preserve">Evidentiary purpose: </w:t>
      </w:r>
      <w:r>
        <w:t>Count VII(b) turns entirely on whether any PathForge-relevant conception fell inside the June 2016 to February 2018 window. Any written Sec. 5.1 disclosures are the primary evidence and are not supplied; the answer directs a targeted request to SkyVault's HR and IP-docket records. His contemporaneous belief also bears on the Sec. 5.3 exclusion and on the willfulness and maliciousness allegations at Complaint paras. 100, 112 and 121.</w:t>
      </w:r>
    </w:p>
    <w:p>
      <w:pPr>
        <w:spacing w:after="40"/>
      </w:pPr>
    </w:p>
    <w:p>
      <w:pPr>
        <w:pStyle w:val="MemoQ"/>
        <w:jc w:val="both"/>
      </w:pPr>
      <w:r>
        <w:rPr>
          <w:b/>
        </w:rPr>
        <w:t>H-12.</w:t>
        <w:tab/>
      </w:r>
      <w:r>
        <w:t>“Describe any work you did relating to UAV navigation, sensor fusion, path planning, or swarm coordination between your February 16, 2018 departure and Meridian's formation on April 11, 2018 — on what equipment, in what files, and with whom.”</w:t>
      </w:r>
    </w:p>
    <w:p>
      <w:pPr>
        <w:pStyle w:val="MemoAnn"/>
        <w:jc w:val="both"/>
      </w:pPr>
      <w:r>
        <w:rPr>
          <w:b/>
        </w:rPr>
        <w:t xml:space="preserve">Source: </w:t>
      </w:r>
      <w:r>
        <w:t>skyvault-complaint.docx, Complaint para. 2 (Holt "departed SkyVault and co-founded Meridian Dynamics, Inc. approximately two months later"), paras. 9 and 53 (Meridian "formed on April 11, 2018"; co-founded "on or about April 11, 2018"), para. 54 ("The rapid timeline between Holt's departure from SkyVault, the formation of Meridian, and the development of PathForge ... is consistent with Holt's unauthorized use of SkyVault's proprietary information") — an inference from proximity, expressly on information and belief. pathforge-whitepaper-excerpt.docx, White Paper Sec. 7.2 bullet "April 2018" ("Meridian Dynamics, Inc. incorporated in Delaware. PathForge development begins under Dr. Marcus Holt's technical leadership") and Sec. 1 ("Developed from the ground up beginning in 2018"). holt-eciaa-agreement.docx, ECIAA Sec. 3.2(a) (trade-secret obligations continue "in perpetuity"), Sec. 3.4 (preserving the right to use "the general skills, knowledge, experience, and expertise developed or acquired during Employee's employment" and "publicly available information and general industry knowledge").</w:t>
      </w:r>
    </w:p>
    <w:p>
      <w:pPr>
        <w:pStyle w:val="MemoAnn"/>
        <w:jc w:val="both"/>
      </w:pPr>
      <w:r>
        <w:rPr>
          <w:b/>
        </w:rPr>
        <w:t xml:space="preserve">Evidentiary purpose: </w:t>
      </w:r>
      <w:r>
        <w:t>Tests the complaint's central timeline inference against artifacts rather than assertion. The seven-week gap is where the case is most likely to be won or lost on documents, and any artifact from it — a personal repository, notebook, hardware purchase, or correspondence — must be located, dated and provenance-checked. The answer may support independent development, or it may create a new problem if material post-dating February 16, 2018 draws on SkyVault sources; neither possibility may be assumed. The ECIAA Sec. 3.4 residual-skills clause frames the lawful boundary the answer must be measured against.</w:t>
      </w:r>
    </w:p>
    <w:p>
      <w:pPr>
        <w:spacing w:after="40"/>
      </w:pPr>
    </w:p>
    <w:p>
      <w:pPr>
        <w:pStyle w:val="MemoQ"/>
        <w:jc w:val="both"/>
      </w:pPr>
      <w:r>
        <w:rPr>
          <w:b/>
        </w:rPr>
        <w:t>H-13.</w:t>
        <w:tab/>
      </w:r>
      <w:r>
        <w:t>“Did you participate in preparing, reviewing, or providing technical input for any SkyVault patent application? Were you told about, or did you see, the applications that became the '561, '227, or '889 patents?”</w:t>
      </w:r>
    </w:p>
    <w:p>
      <w:pPr>
        <w:pStyle w:val="MemoAnn"/>
        <w:jc w:val="both"/>
      </w:pPr>
      <w:r>
        <w:rPr>
          <w:b/>
        </w:rPr>
        <w:t xml:space="preserve">Source: </w:t>
      </w:r>
      <w:r>
        <w:t>skyvault-complaint.docx, Complaint para. 28 ('561 Patent, "filed on March 14, 2017," issued September 18, 2018, "The named inventor is Dr. Rajan Mehta"), para. 29 ('227 Patent, filed November 9, 2018 — after Holt's stated February 16, 2018 departure — inventors "Dr. Rajan Mehta and Dr. Anita Venkatesh"), para. 30 ('889 Patent, filed June 22, 2020, inventors "Dr. Rajan Mehta, Dr. Anita Venkatesh, and Kevin Larsson"), para. 69 (alleging Holt "had actual knowledge of SkyVault's patented technology, including the '561 Patent, which was filed on March 14, 2017, during the course of Holt's employment," and "[o]n information and belief, Holt was aware of the '561 Patent application and the subject matter claimed therein"), paras. 78 and 86 (the same awareness asserted on information and belief for the '227 and '889). holt-eciaa-agreement.docx, ECIAA Sec. 5.5 (surviving duty to "execute any documents and take any actions reasonably necessary to perfect, protect, and enforce the Company's rights in Company Inventions, including filing and prosecuting patent applications") and Sec. 5.6 (power of attorney).</w:t>
      </w:r>
    </w:p>
    <w:p>
      <w:pPr>
        <w:pStyle w:val="MemoAnn"/>
        <w:jc w:val="both"/>
      </w:pPr>
      <w:r>
        <w:rPr>
          <w:b/>
        </w:rPr>
        <w:t xml:space="preserve">Evidentiary purpose: </w:t>
      </w:r>
      <w:r>
        <w:t>Willfulness under 35 U.S.C. Sec. 284 (Complaint paras. 72, 80, 88, 147) depends on actual knowledge. The '561 application was filed during his tenure; the '227 was filed roughly nine months after he left and the '889 more than two years after, so paras. 78 and 86 rest on information and belief alone. His answer distinguishes documented inventor or Sec. 5.5 cooperation involvement — which would appear in SkyVault's prosecution files and in any assignment or inventorship correspondence — from mere awareness, and identifies whether Meridian should seek those files. It also identifies whether Kevin Larsson or Dr. Anita Venkatesh are persons he worked with, which bears on Question H-14.</w:t>
      </w:r>
    </w:p>
    <w:p>
      <w:pPr>
        <w:spacing w:after="40"/>
      </w:pPr>
    </w:p>
    <w:p>
      <w:pPr>
        <w:pStyle w:val="MemoQ"/>
        <w:jc w:val="both"/>
      </w:pPr>
      <w:r>
        <w:rPr>
          <w:b/>
        </w:rPr>
        <w:t>H-14.</w:t>
        <w:tab/>
      </w:r>
      <w:r>
        <w:t>“Are you aware of any Meridian employee, contractor, founder, or advisor who previously worked at SkyVault, or of any contact between Meridian personnel and SkyVault personnel about technology? Describe each instance you can recall.”</w:t>
      </w:r>
    </w:p>
    <w:p>
      <w:pPr>
        <w:pStyle w:val="MemoAnn"/>
        <w:jc w:val="both"/>
      </w:pPr>
      <w:r>
        <w:rPr>
          <w:b/>
        </w:rPr>
        <w:t xml:space="preserve">Source: </w:t>
      </w:r>
      <w:r>
        <w:t>holt-eciaa-agreement.docx, ECIAA Sec. 7.1(a)-(b) (twelve-month post-termination bar on "solicit[ing], recruit[ing], encourag[ing], or induc[ing] any employee of the Company to terminate his or her employment" and on "hir[ing] or engag[ing] any person who is, or was within the six (6) months prior to such hiring, an employee of the Company"), Sec. 7.2 (reasonableness acknowledgment), Sec. 3.3(a) (permitted disclosure only to persons "bound by confidentiality obligations no less restrictive"), Sec. 9.8 (survival of Sec. 7 subject to its durational limit). skyvault-complaint.docx, Complaint para. 55 (alleging Holt "disclosed SkyVault's trade secrets and confidential information to Meridian's other employees and engineers to facilitate the development of PathForge"), para. 130 (Meridian "knowingly received, accepted, and exploited"), para. 10 (Meridian "co-founded by Chief Executive Officer Priya Chandrasekaran and Chief Technology Officer Dr. Marcus Holt").</w:t>
      </w:r>
    </w:p>
    <w:p>
      <w:pPr>
        <w:pStyle w:val="MemoAnn"/>
        <w:jc w:val="both"/>
      </w:pPr>
      <w:r>
        <w:rPr>
          <w:b/>
        </w:rPr>
        <w:t xml:space="preserve">Evidentiary purpose: </w:t>
      </w:r>
      <w:r>
        <w:t>No count in the supplied complaint pleads a Sec. 7 breach, and on the pleaded dates the twelve-month period expired in February 2019; but any SkyVault-to-Meridian migration would supply the conduit that paras. 55 and 130 currently plead only on information and belief, and would materially change the technical-team interviews in Part V. Meridian's founder, employee, contractor and advisor roster is not supplied and must be collected. The question is an inquiry; it does not assume that any such hiring did or did not occur.</w:t>
      </w:r>
    </w:p>
    <w:p>
      <w:pPr>
        <w:spacing w:after="40"/>
      </w:pPr>
    </w:p>
    <w:p>
      <w:pPr>
        <w:pStyle w:val="MemoH3"/>
      </w:pPr>
      <w:r>
        <w:rPr>
          <w:b w:val="0"/>
          <w:i w:val="0"/>
        </w:rPr>
        <w:t>Lead family 3 — PathForge development origins, module by module</w:t>
      </w:r>
    </w:p>
    <w:p>
      <w:pPr>
        <w:pStyle w:val="MemoQ"/>
        <w:jc w:val="both"/>
      </w:pPr>
      <w:r>
        <w:rPr>
          <w:b/>
        </w:rPr>
        <w:t>H-15.</w:t>
        <w:tab/>
      </w:r>
      <w:r>
        <w:t>“Take me through how PathForge development actually began in 2018 — who was in the room, what was written or drawn first, what you had available to work from, and what the first working version could do.”</w:t>
      </w:r>
    </w:p>
    <w:p>
      <w:pPr>
        <w:pStyle w:val="MemoAnn"/>
        <w:jc w:val="both"/>
      </w:pPr>
      <w:r>
        <w:rPr>
          <w:b/>
        </w:rPr>
        <w:t xml:space="preserve">Source: </w:t>
      </w:r>
      <w:r>
        <w:t>pathforge-whitepaper-excerpt.docx, White Paper Sec. 1 ("Developed from the ground up beginning in 2018"; "reached commercial launch in September 2020"; "deployed by over 60 commercial customers across the logistics, agriculture, infrastructure inspection, and emergency response sectors"), Sec. 2 ("When Meridian Dynamics began development of PathForge in 2018 ... Dr. Marcus Holt, who holds a PhD in Robotics from Georgia Institute of Technology (2015), led the PathForge architecture design, drawing on his extensive academic background in autonomous systems and a thorough review of the published literature"), Sec. 7.2 bullet "April 2018" and closing paragraph — all of which are statements in a document marked "Public Release / Marketing Technical Paper" on its cover. skyvault-complaint.docx, Complaint paras. 54, 56 (PathForge launched "in or about September 2020"), 119-120 — the contrary allegation. meridian-cd-response.docx, Response Letter para. 3 — the same position restated to opposing counsel.</w:t>
      </w:r>
    </w:p>
    <w:p>
      <w:pPr>
        <w:pStyle w:val="MemoAnn"/>
        <w:jc w:val="both"/>
      </w:pPr>
      <w:r>
        <w:rPr>
          <w:b/>
        </w:rPr>
        <w:t xml:space="preserve">Evidentiary purpose: </w:t>
      </w:r>
      <w:r>
        <w:t>The three supplied documents state two incompatible provenance narratives and none of them is evidence of what happened in 2018. His contemporaneous recollection, and above all the first-commit metadata, earliest design documents, and hardware procurement records that must be collected, are the only way to convert competing statements into facts. Note also that Sec. 2 attributes the architecture to a "thorough review of the published literature," which is a claim about process that either produced artifacts or did not.</w:t>
      </w:r>
    </w:p>
    <w:p>
      <w:pPr>
        <w:spacing w:after="40"/>
      </w:pPr>
    </w:p>
    <w:p>
      <w:pPr>
        <w:pStyle w:val="MemoQ"/>
        <w:jc w:val="both"/>
      </w:pPr>
      <w:r>
        <w:rPr>
          <w:b/>
        </w:rPr>
        <w:t>H-16.</w:t>
        <w:tab/>
      </w:r>
      <w:r>
        <w:t>“The white paper describes four separately deployable modules. For each one — the multi-sensor fusion and GPS-denied navigation capability, the swarm coordination protocol, the analytics dashboard, and the hardware integration layer — who designed it, who wrote the code, when did work start and stop, and were you personally the author of any of it?”</w:t>
      </w:r>
    </w:p>
    <w:p>
      <w:pPr>
        <w:pStyle w:val="MemoAnn"/>
        <w:jc w:val="both"/>
      </w:pPr>
      <w:r>
        <w:rPr>
          <w:b/>
        </w:rPr>
        <w:t xml:space="preserve">Source: </w:t>
      </w:r>
      <w:r>
        <w:t>pathforge-whitepaper-excerpt.docx, White Paper Sec. 7.1 items 1-4 (Navigation Module, "encompasses the multi-sensor fusion capabilities (Section 3) and the GPS-denied navigation capabilities (Section 4)"; Swarm Coordination Module; Analytics Dashboard; Hardware Integration Layer), Sec. 7.1 ("These modules are independently developed, independently deployable, and independently priced"), Sec. 5.4 closing paragraph ("The swarm coordination module is one of multiple distinct technology components ... alongside the multi-sensor fusion module, the GPS-denied navigation module, the analytics dashboard, and the hardware integration layer. Each module addresses different technical problems ... and was developed as an independent engineering effort"), Sec. 7.2 timeline bullets (Q3 2018-Q4 2019 multi-sensor fusion; Q1 2019-Q3 2020 GPS-denied navigation; Q2 2019-Q1 2021 swarm coordination; September 2020 v1.0 launch "initially comprising the Navigation Module and Hardware Integration Layer"; Q1 2021 swarm production deployment; Q3 2021 Analytics Dashboard release). skyvault-complaint.docx, Complaint para. 67 claim chart (mapping '561 claim 1 limitations 1[a]-1[f] to the sensor suite, fusion module, obstacle detection, path replanning, controller interface, and EKF weighting as a single accused system), para. 77 ('227 mapped to GPS-denied navigation), para. 85 ('889 mapped to swarm coordination).</w:t>
      </w:r>
    </w:p>
    <w:p>
      <w:pPr>
        <w:pStyle w:val="MemoAnn"/>
        <w:jc w:val="both"/>
      </w:pPr>
      <w:r>
        <w:rPr>
          <w:b/>
        </w:rPr>
        <w:t xml:space="preserve">Evidentiary purpose: </w:t>
      </w:r>
      <w:r>
        <w:t>The complaint treats PathForge as one accused product said to mirror AeroCore; Meridian's own white paper treats it as severable modules with distinct histories and distinct release dates. Module-level provenance is what permits a differentiated response — one module's history may be fully documented while another's is not — and it aligns the interview with the way Counts I, II and III are actually pleaded, since each patent maps to a different module. It also tests the white paper's own modularity assertion, which is a marketing and licensing statement, against contributor and commit records that have not been produced.</w:t>
      </w:r>
    </w:p>
    <w:p>
      <w:pPr>
        <w:spacing w:after="40"/>
      </w:pPr>
    </w:p>
    <w:p>
      <w:pPr>
        <w:pStyle w:val="MemoQ"/>
        <w:jc w:val="both"/>
      </w:pPr>
      <w:r>
        <w:rPr>
          <w:b/>
        </w:rPr>
        <w:t>H-17.</w:t>
        <w:tab/>
      </w:r>
      <w:r>
        <w:t>“For each module, where did the code come from? Please distinguish code written at Meridian, code you wrote before Meridian, code taken from a third-party or open-source project, code purchased, and code licensed — and tell me separately about any binary, library, model, or dataset that was incorporated rather than written.”</w:t>
      </w:r>
    </w:p>
    <w:p>
      <w:pPr>
        <w:pStyle w:val="MemoAnn"/>
        <w:jc w:val="both"/>
      </w:pPr>
      <w:r>
        <w:rPr>
          <w:b/>
        </w:rPr>
        <w:t xml:space="preserve">Source: </w:t>
      </w:r>
      <w:r>
        <w:t>pathforge-whitepaper-excerpt.docx, White Paper Sec. 7.2 bullet "Q3 2018 - Q4 2019" (architecture "informed by extensive review of published academic literature, including Vasquez (2016) and other foundational works in sensor fusion for autonomous navigation such as Nakamura and Okonkwo (2015)"), bullet "Q1 2019 - Q3 2020" ("Design informed by academic visual-inertial odometry research and publicly available implementations including the DroneNav open-source project (2017). PathForge's VIO pipeline was developed independently, drawing on the same well-known algorithmic foundations — sliding-window optimization, keyframe-based mapping, IMU pre-integration — while adding the multi-scale feature tracking, adaptive keyframe selection, and LiDAR-VIO fusion capabilities required for commercial deployment"), bullet "Q2 2019 - Q1 2021" ("Protocol design based on published distributed systems and MANET research, including consensus algorithms for multi-robot coordination (Ferreira et al., 2016)"), Sec. 4.2 ("DroneNav's publicly available codebase implemented the core pipeline of feature tracking, sliding-window optimization, keyframe management, and IMU pre-integration for monocular camera configurations"). holt-eciaa-agreement.docx, ECIAA Exhibit A Rows 1-2 and Sec. 5.3. skyvault-complaint.docx, Complaint paras. 54, 119-120.</w:t>
      </w:r>
    </w:p>
    <w:p>
      <w:pPr>
        <w:pStyle w:val="MemoAnn"/>
        <w:jc w:val="both"/>
      </w:pPr>
      <w:r>
        <w:rPr>
          <w:b/>
        </w:rPr>
        <w:t xml:space="preserve">Evidentiary purpose: </w:t>
      </w:r>
      <w:r>
        <w:t>Forces provenance to the granularity at which it actually operates — per module, per file, per dependency — instead of at the level of the white paper's single global sentence. Note the careful phrasing of Sec. 7.2: DroneNav "informed" the design and the pipeline was "developed independently" while "drawing on the same well-known algorithmic foundations." That is a statement about concepts and it leaves wholly open whether DroneNav code, binaries, or models were incorporated. Only repository history, dependency manifests, vendored directories, and attribution records can resolve it, and none is supplied. The answer is a lead for collection, not a conclusion.</w:t>
      </w:r>
    </w:p>
    <w:p>
      <w:pPr>
        <w:spacing w:after="40"/>
      </w:pPr>
    </w:p>
    <w:p>
      <w:pPr>
        <w:pStyle w:val="MemoQ"/>
        <w:jc w:val="both"/>
      </w:pPr>
      <w:r>
        <w:rPr>
          <w:b/>
        </w:rPr>
        <w:t>H-18.</w:t>
        <w:tab/>
      </w:r>
      <w:r>
        <w:t>“What were the earliest artifacts of PathForge — the first design document, repository, branch, commit, prototype, or test rig — and where does each of them exist today?”</w:t>
      </w:r>
    </w:p>
    <w:p>
      <w:pPr>
        <w:pStyle w:val="MemoAnn"/>
        <w:jc w:val="both"/>
      </w:pPr>
      <w:r>
        <w:rPr>
          <w:b/>
        </w:rPr>
        <w:t xml:space="preserve">Source: </w:t>
      </w:r>
      <w:r>
        <w:t>pathforge-whitepaper-excerpt.docx, White Paper Sec. 7.2 bullet "April 2018" and bullet "Q3 2018 - Q4 2019"; Sec. 1 ("Developed from the ground up beginning in 2018"). skyvault-complaint.docx, Complaint para. 54 (timeline inference from "[t]he rapid timeline between Holt's departure ... the formation of Meridian, and the development of PathForge"), para. 61(iii) (SkyVault's demand for "a full forensic audit of Meridian's source code repositories to determine the extent of Meridian's misappropriation and infringement"). meridian-cd-response.docx, Response Letter item 3 ("Meridian declines to provide access to its proprietary source code repositories for any forensic audit or inspection. Such a demand is premature, overbroad, and without legal basis outside of formal litigation with appropriate protective measures in place.").</w:t>
      </w:r>
    </w:p>
    <w:p>
      <w:pPr>
        <w:pStyle w:val="MemoAnn"/>
        <w:jc w:val="both"/>
      </w:pPr>
      <w:r>
        <w:rPr>
          <w:b/>
        </w:rPr>
        <w:t xml:space="preserve">Evidentiary purpose: </w:t>
      </w:r>
      <w:r>
        <w:t>Meridian has refused a pre-suit third-party audit while asserting independent development, so that assertion is only as strong as the repository history Meridian can itself produce in litigation. This question identifies the earliest-committed artifacts so an internal, privileged provenance review can be scoped now — before repository migrations, platform changes, force-pushes, or departures degrade the record. Whether first-commit evidence exists is a fact to be collected, not a fact already established, and the answer may be adverse.</w:t>
      </w:r>
    </w:p>
    <w:p>
      <w:pPr>
        <w:spacing w:after="40"/>
      </w:pPr>
    </w:p>
    <w:p>
      <w:pPr>
        <w:pStyle w:val="MemoQ"/>
        <w:jc w:val="both"/>
      </w:pPr>
      <w:r>
        <w:rPr>
          <w:b/>
        </w:rPr>
        <w:t>H-19.</w:t>
        <w:tab/>
      </w:r>
      <w:r>
        <w:t>“Describe how PathForge was tested and released — the test facilities, test campaigns, benchmark methodology, version milestones, and customer deployments — and tell me who kept the underlying records and where they are.”</w:t>
      </w:r>
    </w:p>
    <w:p>
      <w:pPr>
        <w:pStyle w:val="MemoAnn"/>
        <w:jc w:val="both"/>
      </w:pPr>
      <w:r>
        <w:rPr>
          <w:b/>
        </w:rPr>
        <w:t xml:space="preserve">Source: </w:t>
      </w:r>
      <w:r>
        <w:t>pathforge-whitepaper-excerpt.docx, White Paper Sec. 3.3 ("recorded during standardized testing at Meridian Dynamics' flight test facility and at customer deployment sites"; table: obstacle detection rate 99.7% for objects over 0.3 m at speeds to 15 m/s; false positive rate under 0.2%; average detection-to-avoidance latency 38 ms; positional accuracy 8 cm RMS structured and 14 cm RMS unstructured) and its comparison text (Vasquez (2016) "demonstrated 47 milliseconds detection latency and 15 centimeters positional accuracy"; "PathForge achieves a 19% improvement in detection latency and a 47% improvement in positional accuracy in structured environments"); Sec. 4.4 (table: position drift under 0.5% of distance travelled; maximum autonomous flight duration without GPS 45 minutes; mission completion rate 97.3%; test environments "a 10,000 sq. ft. warehouse facility, a 1.2-kilometer utility tunnel, and a simulated urban canyon course with building separations of 8-15 meters"); Sec. 5.4 (table: maximum tested swarm size 24 drones; average inter-drone latency 14 ms; zero inter-drone collisions across 1,200+ hours; sub-linear scaling); Sec. 1 pillars 1-3 (sub-40-ms latency, within 10 cm accuracy, latency under 20 ms, swarms of 24). skyvault-complaint.docx, Complaint para. 68 (dependent claims 3, 7 and 12 said to be met by PathForge's "configurable threat parameter interface," its "multi-resolution environmental mapping capability," and its "fail-safe autonomous return-to-home function").</w:t>
      </w:r>
    </w:p>
    <w:p>
      <w:pPr>
        <w:pStyle w:val="MemoAnn"/>
        <w:jc w:val="both"/>
      </w:pPr>
      <w:r>
        <w:rPr>
          <w:b/>
        </w:rPr>
        <w:t xml:space="preserve">Evidentiary purpose: </w:t>
      </w:r>
      <w:r>
        <w:t>Raw test logs, harness configurations, flight-test data and release notes are the strongest independent-development evidence available, because they are timestamped artifacts generated in the ordinary course without reference to SkyVault, and they simultaneously substantiate or fail to substantiate the published benchmarks the complaint relies on. They are also the only route in the supplied materials to the three features mapped to '561 dependent claims 3, 7 and 12 at Complaint para. 68 — none of which is mentioned anywhere in the white-paper excerpt we hold — so those features must be located in product records before any claim-chart response is drafted.</w:t>
      </w:r>
    </w:p>
    <w:p>
      <w:pPr>
        <w:spacing w:after="40"/>
      </w:pPr>
    </w:p>
    <w:p>
      <w:pPr>
        <w:pStyle w:val="MemoQ"/>
        <w:jc w:val="both"/>
      </w:pPr>
      <w:r>
        <w:rPr>
          <w:b/>
        </w:rPr>
        <w:t>H-20.</w:t>
        <w:tab/>
      </w:r>
      <w:r>
        <w:t>“Section 7.2 of the white paper sets out a six-bullet development timeline. Going through it bullet by bullet, what is accurate, what is imprecise, and what does it leave out?”</w:t>
      </w:r>
    </w:p>
    <w:p>
      <w:pPr>
        <w:pStyle w:val="MemoAnn"/>
        <w:jc w:val="both"/>
      </w:pPr>
      <w:r>
        <w:rPr>
          <w:b/>
        </w:rPr>
        <w:t xml:space="preserve">Source: </w:t>
      </w:r>
      <w:r>
        <w:t>pathforge-whitepaper-excerpt.docx, White Paper Sec. 7.2, all six bullets (April 2018 incorporation and start of development; Q3 2018-Q4 2019 multi-sensor fusion designed and prototyped; Q1 2019-Q3 2020 GPS-denied navigation developed; Q2 2019-Q1 2021 swarm coordination designed and tested; September 2020 PathForge v1.0 commercial launch; 2021-2022 enhancements, expansion to over 60 commercial operators, swarm production deployment Q1 2021, Analytics Dashboard release Q3 2021) and its closing paragraph; Sec. 5.1 ("The swarm module was developed beginning in 2019, with first production deployment in early 2021"); Sec. 1 ("over 60 commercial customers"). skyvault-complaint.docx, Complaint para. 56 (launch "in or about September 2020"), para. 12 ("cumulative revenue from its PathForge platform since its launch in September 2020"), para. 57 (white paper published "in or about July 2022"), para. 59 (over $50 million cumulative PathForge revenue, on information and belief).</w:t>
      </w:r>
    </w:p>
    <w:p>
      <w:pPr>
        <w:pStyle w:val="MemoAnn"/>
        <w:jc w:val="both"/>
      </w:pPr>
      <w:r>
        <w:rPr>
          <w:b/>
        </w:rPr>
        <w:t xml:space="preserve">Evidentiary purpose: </w:t>
      </w:r>
      <w:r>
        <w:t>The published timeline is the version of PathForge's history SkyVault is litigating against, and any variance between it and the underlying records will be used to attack the entire independent-development narrative rather than the individual item. Reconciling it now — including the overlap between Sec. 5.1's "beginning in 2019" and Sec. 7.2's "Q2 2019 - Q1 2021" for the swarm module, and the quarters given for work that the modules' release dates imply was concurrent — lets us correct or explain imprecision before deposition instead of during it.</w:t>
      </w:r>
    </w:p>
    <w:p>
      <w:pPr>
        <w:spacing w:after="40"/>
      </w:pPr>
    </w:p>
    <w:p>
      <w:pPr>
        <w:pStyle w:val="MemoH3"/>
      </w:pPr>
      <w:r>
        <w:rPr>
          <w:b w:val="0"/>
          <w:i w:val="0"/>
        </w:rPr>
        <w:t>Lead family 4 — White paper title, authorship, review, and publication</w:t>
      </w:r>
    </w:p>
    <w:p>
      <w:pPr>
        <w:pStyle w:val="MemoQ"/>
        <w:jc w:val="both"/>
      </w:pPr>
      <w:r>
        <w:rPr>
          <w:b/>
        </w:rPr>
        <w:t>H-21.</w:t>
        <w:tab/>
      </w:r>
      <w:r>
        <w:t>“Who wrote the PathForge white paper, section by section? What did you personally write, what did you review or approve, and what does the cover attribution to "Dr. Marcus Holt, CTO and Co-Founder" and "PathForge Engineering Team" actually reflect?”</w:t>
      </w:r>
    </w:p>
    <w:p>
      <w:pPr>
        <w:pStyle w:val="MemoAnn"/>
        <w:jc w:val="both"/>
      </w:pPr>
      <w:r>
        <w:rPr>
          <w:b/>
        </w:rPr>
        <w:t xml:space="preserve">Source: </w:t>
      </w:r>
      <w:r>
        <w:t>pathforge-whitepaper-excerpt.docx, White Paper cover, para. P0003 ("Dr. Marcus Holt, CTO and Co-Founder / PathForge Engineering Team / Meridian Dynamics, Inc."), P0002 ("July 2022"), P0005 ("Document Classification: Public Release / Marketing Technical Paper"), P0006 (excerpt disclaimer: "This document is an excerpt of the full PathForge Technical White Paper (42 pages). This excerpt contains Sections 1-5 and Section 7, omitting detailed hardware specifications (Section 6) and appendices."), the copyright line ("(c) 2022 Meridian Dynamics, Inc. All rights reserved. ... PathForge White Paper v1.0 - July 2022"). skyvault-complaint.docx, Complaint para. 57 (describing the paper as "authored by Dr. Marcus Holt and the Meridian engineering team"), Exhibit List entry "Exhibit G" (same attribution), paras. 58, 67, 77 and 85 (each count relies on quotations from the paper as the technical description of the accused platform).</w:t>
      </w:r>
    </w:p>
    <w:p>
      <w:pPr>
        <w:pStyle w:val="MemoAnn"/>
        <w:jc w:val="both"/>
      </w:pPr>
      <w:r>
        <w:rPr>
          <w:b/>
        </w:rPr>
        <w:t xml:space="preserve">Evidentiary purpose: </w:t>
      </w:r>
      <w:r>
        <w:t>SkyVault pleads the white paper as a statement of "Dr. Marcus Holt and the Meridian engineering team" and builds all three patent counts on quotations from it. Whether Holt authored the technical sections, merely lent his name and title to a piece drafted by others, or reviewed and approved it determines whose statement each section is, whether it operates as an admission by a party opponent, and how much weight the provenance language in Sec. 7.2 carries. The cover attribution is a publication credit, not a verified statement of authorship, and the complete 42-page paper is not supplied.</w:t>
      </w:r>
    </w:p>
    <w:p>
      <w:pPr>
        <w:spacing w:after="40"/>
      </w:pPr>
    </w:p>
    <w:p>
      <w:pPr>
        <w:pStyle w:val="MemoQ"/>
        <w:jc w:val="both"/>
      </w:pPr>
      <w:r>
        <w:rPr>
          <w:b/>
        </w:rPr>
        <w:t>H-22.</w:t>
        <w:tab/>
      </w:r>
      <w:r>
        <w:t>“SkyVault's claim chart quotes the white paper using component names and section numbers that do not appear in the excerpt we hold — including a "Sensor Integration Layer" at Section 3.2, a "Threat Assessment Module" at Section 4.1, a "Dynamic Path Replanner" at Section 4.3, a "Flight Controller API" at Section 5.1, and a description at Section 2.1. Please tell me what the complete 42-page paper actually contains at Sections 2.1, 3.1, 3.2, 4.1, 4.3 and 5.1, and whether those terms appear in it.”</w:t>
      </w:r>
    </w:p>
    <w:p>
      <w:pPr>
        <w:pStyle w:val="MemoAnn"/>
        <w:jc w:val="both"/>
      </w:pPr>
      <w:r>
        <w:rPr>
          <w:b/>
        </w:rPr>
        <w:t xml:space="preserve">Source: </w:t>
      </w:r>
      <w:r>
        <w:t>skyvault-complaint.docx, Complaint para. 67 claim chart, rows 1[pre], 1[a]-1[f]: 1[pre] quotes "The PathForge White Paper (Exhibit G), Section 2.1" for "an integrated real-time obstacle avoidance and autonomous navigation system for unmanned aerial vehicles"; 1[a] quotes "Section 3.1" for a "multi-sensor hardware suite" of "360-degree LiDAR scanning arrays, dual stereo optical cameras, and a high-precision 6-axis IMU"; 1[b] quotes "Section 3.2" for a "Sensor Integration Layer" that "ingests continuous data streams from the LiDAR, optical, and inertial sensor arrays and produces a unified three-dimensional environmental model refreshed at 30 Hz"; 1[c] quotes "Section 4.1" for a "Threat Assessment Module" applying "operator-configurable threat parameters, including proximity thresholds, velocity vectors, and object classification rules"; 1[d] quotes "Section 4.3" for a "Dynamic Path Replanner" that "generates optimal alternative trajectories in under 50 milliseconds upon obstacle detection, subject to the constraint of minimal deviation from planned mission waypoints"; 1[e] quotes "Section 5.1" for a "Flight Controller API"; 1[f] quotes "Section 3.2" for "an extended Kalman filter incorporating adaptive sensor weighting coefficients." Para. 68 adds the three dependent-claim features. pathforge-whitepaper-excerpt.docx, White Paper actual structure as excerpted: Sec. 1 Executive Summary; Sec. 2 Introduction and Background (no Sec. 2.1); Sec. 3.1 Architecture Overview; Sec. 3.2 Obstacle Detection and Avoidance Pipeline; Sec. 3.3 Performance Benchmarks; Sec. 4.1 Problem Statement; Sec. 4.2 Visual-Inertial Odometry (VIO) Approach; Sec. 4.3 Adaptive Flight Path Optimization; Sec. 4.4 Performance in GPS-Denied Conditions; Sec. 5.1 Overview; Sec. 5.2 Communication Architecture; Sec. 5.3 Collision Avoidance Between Swarm Members; Sec. 5.4 Scalability and Performance; Sec. 6 omitted; Sec. 7.1-7.2; Sec. 8 Conclusion; References. Sec. 3.1 gives sensor rates of LiDAR 20 Hz, stereo 30 fps, IMU 200 Hz and ultrasonic 40 Hz, and states no 30 Hz environmental-model refresh.</w:t>
      </w:r>
    </w:p>
    <w:p>
      <w:pPr>
        <w:pStyle w:val="MemoAnn"/>
        <w:jc w:val="both"/>
      </w:pPr>
      <w:r>
        <w:rPr>
          <w:b/>
        </w:rPr>
        <w:t xml:space="preserve">Evidentiary purpose: </w:t>
      </w:r>
      <w:r>
        <w:t>This is the single most consequential documentary reconciliation in the matter, and it must be resolved before any technical response is drafted. Either SkyVault's Exhibit G is a different or fuller version of the paper than the excerpt we hold, or the claim chart's quotations, component names, and section citations are inaccurate. Both possibilities are actionable — the first through a request for the complete paper and for SkyVault's Exhibit G as filed, the second through impeachment of the pleading's central technical exhibit. No finding is made here: the supplied document is expressly partial, so the absence of these terms from the excerpt is not proof of misquotation. The answer scopes what must be obtained and identifies who at Meridian can authenticate the complete paper.</w:t>
      </w:r>
    </w:p>
    <w:p>
      <w:pPr>
        <w:spacing w:after="40"/>
      </w:pPr>
    </w:p>
    <w:p>
      <w:pPr>
        <w:pStyle w:val="MemoQ"/>
        <w:jc w:val="both"/>
      </w:pPr>
      <w:r>
        <w:rPr>
          <w:b/>
        </w:rPr>
        <w:t>H-23.</w:t>
        <w:tab/>
      </w:r>
      <w:r>
        <w:t>“What review and approval process did the white paper go through before publication in July 2022 — technical review, marketing review, legal review? Who signed off, and on what date? Please describe the process and the documents, not the content of any legal advice.”</w:t>
      </w:r>
    </w:p>
    <w:p>
      <w:pPr>
        <w:pStyle w:val="MemoAnn"/>
        <w:jc w:val="both"/>
      </w:pPr>
      <w:r>
        <w:rPr>
          <w:b/>
        </w:rPr>
        <w:t xml:space="preserve">Source: </w:t>
      </w:r>
      <w:r>
        <w:t>pathforge-whitepaper-excerpt.docx, White Paper P0005 ("Document Classification: Public Release / Marketing Technical Paper"), Sec. 7.2 closing paragraph ("All PathForge technology was developed independently by the Meridian engineering team. The platform builds upon publicly available academic research and open-source implementations that are widely known in the autonomous systems community."), References items 1-4, and the "(c) 2022 Meridian Dynamics, Inc." notice. meridian-cd-response.docx, Response Letter para. 3 ("Meridian maintains robust internal compliance processes designed to safeguard against the unauthorized use of third-party intellectual property"). skyvault-complaint.docx, Complaint paras. 57-58, 97 and 109 (alleging SkyVault "first discovered the misappropriation ... upon reviewing Meridian's PathForge white paper published in or about July 2022").</w:t>
      </w:r>
    </w:p>
    <w:p>
      <w:pPr>
        <w:pStyle w:val="MemoAnn"/>
        <w:jc w:val="both"/>
      </w:pPr>
      <w:r>
        <w:rPr>
          <w:b/>
        </w:rPr>
        <w:t xml:space="preserve">Evidentiary purpose: </w:t>
      </w:r>
      <w:r>
        <w:t>Establishes whether the provenance statements in Sec. 7.2 were verified before publication or written as marketing copy, which determines how the sentence "All PathForge technology was developed independently" should be characterized if used against Meridian, and whether it was made with a documentary basis. It also names custodians and locates the drafting file for collection. The question is confined to process, participants, dates and documents; if the answer moves toward what counsel advised or concluded, the interviewer should note the topic and stop, per Part III.C.</w:t>
      </w:r>
    </w:p>
    <w:p>
      <w:pPr>
        <w:spacing w:after="40"/>
      </w:pPr>
    </w:p>
    <w:p>
      <w:pPr>
        <w:pStyle w:val="MemoQ"/>
        <w:jc w:val="both"/>
      </w:pPr>
      <w:r>
        <w:rPr>
          <w:b/>
        </w:rPr>
        <w:t>H-24.</w:t>
        <w:tab/>
      </w:r>
      <w:r>
        <w:t>“How did the white paper come to be published, where was it posted or distributed, and who outside Meridian received it?”</w:t>
      </w:r>
    </w:p>
    <w:p>
      <w:pPr>
        <w:pStyle w:val="MemoAnn"/>
        <w:jc w:val="both"/>
      </w:pPr>
      <w:r>
        <w:rPr>
          <w:b/>
        </w:rPr>
        <w:t xml:space="preserve">Source: </w:t>
      </w:r>
      <w:r>
        <w:t>pathforge-whitepaper-excerpt.docx, White Paper P0005 (Public Release classification), Sec. 8 ("We welcome collaboration with the broader UAV and robotics research community and are committed to advancing the state of commercial autonomous navigation"), P0118 ("For further information, please contact: Meridian Dynamics, Inc. 900 Lakeshore Drive, Floor 12 Austin, TX 78701"). skyvault-complaint.docx, Complaint para. 57 (publication "in or about July 2022"), paras. 97 and 109 (alleging discovery on review of the paper).</w:t>
      </w:r>
    </w:p>
    <w:p>
      <w:pPr>
        <w:pStyle w:val="MemoAnn"/>
        <w:jc w:val="both"/>
      </w:pPr>
      <w:r>
        <w:rPr>
          <w:b/>
        </w:rPr>
        <w:t xml:space="preserve">Evidentiary purpose: </w:t>
      </w:r>
      <w:r>
        <w:t>Publication and distribution bear on whether PathForge's technical disclosures were public — which matters to SkyVault's secrecy narrative at Complaint paras. 40-41 and 93 and 106, and to Meridian's own public-knowledge framing of its foundations — and on the July 2022 date SkyVault pleads as its discovery date. Posting dates, distribution lists, and third-party archive captures are collectable facts. At present the July 2022 date rests on Complaint para. 57 and the cover page, and neither establishes when or how broadly the paper was released.</w:t>
      </w:r>
    </w:p>
    <w:p>
      <w:pPr>
        <w:spacing w:after="40"/>
      </w:pPr>
    </w:p>
    <w:p>
      <w:pPr>
        <w:pStyle w:val="MemoH3"/>
      </w:pPr>
      <w:r>
        <w:rPr>
          <w:b w:val="0"/>
          <w:i w:val="0"/>
        </w:rPr>
        <w:t>Lead family 5 — DroneNav and other public sources</w:t>
      </w:r>
    </w:p>
    <w:p>
      <w:pPr>
        <w:pStyle w:val="MemoQ"/>
        <w:jc w:val="both"/>
      </w:pPr>
      <w:r>
        <w:rPr>
          <w:b/>
        </w:rPr>
        <w:t>H-25.</w:t>
        <w:tab/>
      </w:r>
      <w:r>
        <w:t>“When did you first become aware of the DroneNav project, and how did you come to know of it?”</w:t>
      </w:r>
    </w:p>
    <w:p>
      <w:pPr>
        <w:pStyle w:val="MemoAnn"/>
        <w:jc w:val="both"/>
      </w:pPr>
      <w:r>
        <w:rPr>
          <w:b/>
        </w:rPr>
        <w:t xml:space="preserve">Source: </w:t>
      </w:r>
      <w:r>
        <w:t>pathforge-whitepaper-excerpt.docx, White Paper Sec. 2 ("the open-source DroneNav project (GitHub, first committed August 15, 2017) represented an early open-source implementation of visual-inertial odometry for GPS-denied drone flight that demonstrated the feasibility of combining monocular camera feeds with IMU data for position estimation when satellite signals are unavailable"; "DroneNav's publicly available codebase provided a valuable reference point for the broader community and informed numerous subsequent research efforts and commercial implementations"), Sec. 4.1 ("significant prior work including the DroneNav open-source project (2017)"), Sec. 4.2, Sec. 4.3 closing paragraph ("PathForge's implementation extends the foundational VIO-based navigation demonstrated in projects like DroneNav"), Sec. 7.2 bullet "Q1 2019 - Q3 2020," References item 2 ("DroneNav Project, GitHub Repository, first committed August 15, 2017. https://github.com/dronenav/dronenav"). skyvault-complaint.docx, Complaint para. 43 (Holt's SkyVault employment until February 16, 2018), paras. 38(b), 91(b) and 105(b) (TS-2, "UAV flight path optimization models"), paras. 39, 41, 92 and 106 (independent economic value and not "readily ascertainable through proper means").</w:t>
      </w:r>
    </w:p>
    <w:p>
      <w:pPr>
        <w:pStyle w:val="MemoAnn"/>
        <w:jc w:val="both"/>
      </w:pPr>
      <w:r>
        <w:rPr>
          <w:b/>
        </w:rPr>
        <w:t xml:space="preserve">Evidentiary purpose: </w:t>
      </w:r>
      <w:r>
        <w:t>First awareness is the threshold fact for every downstream question about use. The white paper itself places DroneNav's first commit at August 15, 2017 — inside the SkyVault tenure period pleaded at Complaint para. 43 and roughly eighteen months before PathForge's stated Q1 2019 start of GPS-denied work. Whether Holt knew DroneNav while at SkyVault, and whether SkyVault's own GPS-denied work post-dates a public 2017 repository, goes directly to the scope of TS-2 and to the "readily ascertainable through proper means" element that SkyVault must prove under both the DTSA and TUTSA. The answer is a lead; it does not by itself defeat any trade-secret claim.</w:t>
      </w:r>
    </w:p>
    <w:p>
      <w:pPr>
        <w:spacing w:after="40"/>
      </w:pPr>
    </w:p>
    <w:p>
      <w:pPr>
        <w:pStyle w:val="MemoQ"/>
        <w:jc w:val="both"/>
      </w:pPr>
      <w:r>
        <w:rPr>
          <w:b/>
        </w:rPr>
        <w:t>H-26.</w:t>
        <w:tab/>
      </w:r>
      <w:r>
        <w:t>“Take me through exactly what Meridian did with DroneNav. Please address each of these separately: becoming aware of it; citing it; downloading or cloning the repository; evaluating or benchmarking it; incorporating any part of it as a dependency; modifying it; using it in shipped PathForge code; and not using it at all.”</w:t>
      </w:r>
    </w:p>
    <w:p>
      <w:pPr>
        <w:pStyle w:val="MemoAnn"/>
        <w:jc w:val="both"/>
      </w:pPr>
      <w:r>
        <w:rPr>
          <w:b/>
        </w:rPr>
        <w:t xml:space="preserve">Source: </w:t>
      </w:r>
      <w:r>
        <w:t>pathforge-whitepaper-excerpt.docx, White Paper Sec. 2 (DroneNav "informed numerous subsequent research efforts and commercial implementations"), Sec. 4.2 ("Open-source implementations such as the DroneNav project (2017) have demonstrated the viability of sliding-window VIO for GPS-denied UAV flight. DroneNav's publicly available codebase implemented the core pipeline of feature tracking, sliding-window optimization, keyframe management, and IMU pre-integration for monocular camera configurations," followed by PathForge's three claimed improvements: "(1) multi-scale feature tracking that maintains tracking accuracy in low-texture environments ..., (2) adaptive keyframe selection based on information gain rather than fixed temporal or spatial intervals ..., and (3) tightly-coupled LiDAR-VIO fusion as a fallback mode"), Sec. 7.2 bullet "Q1 2019 - Q3 2020" ("PathForge's VIO pipeline was developed independently, drawing on the same well-known algorithmic foundations"), References item 2. meridian-cd-response.docx, Response Letter para. 3 (independent development; Meridian "respects the intellectual property rights of others"). skyvault-complaint.docx, Complaint para. 54 (alleging Holt "used the files he misappropriated from SkyVault to develop the core technology underlying Meridian's PathForge platform").</w:t>
      </w:r>
    </w:p>
    <w:p>
      <w:pPr>
        <w:pStyle w:val="MemoAnn"/>
        <w:jc w:val="both"/>
      </w:pPr>
      <w:r>
        <w:rPr>
          <w:b/>
        </w:rPr>
        <w:t xml:space="preserve">Evidentiary purpose: </w:t>
      </w:r>
      <w:r>
        <w:t>The white paper simultaneously credits DroneNav as a design influence and asserts independent development of the same pipeline; those two statements coexist only if the line between adopting well-known concepts and incorporating code is real and documented. Forcing the eight-way distinction creates a record checkable against clone and fetch logs, dependency manifests, vendored directories, license and notice files, and commit authorship. It also pre-empts the argument that the GPS-denied module came from SkyVault's TS-2 rather than from a public 2017 repository — but only if the distinction survives the artifacts. Each answer is a collection lead, not a conclusion.</w:t>
      </w:r>
    </w:p>
    <w:p>
      <w:pPr>
        <w:spacing w:after="40"/>
      </w:pPr>
    </w:p>
    <w:p>
      <w:pPr>
        <w:pStyle w:val="MemoQ"/>
        <w:jc w:val="both"/>
      </w:pPr>
      <w:r>
        <w:rPr>
          <w:b/>
        </w:rPr>
        <w:t>H-27.</w:t>
        <w:tab/>
      </w:r>
      <w:r>
        <w:t>“What license governed DroneNav, what obligations did Meridian understand that license to impose, and how were those obligations discharged in PathForge?”</w:t>
      </w:r>
    </w:p>
    <w:p>
      <w:pPr>
        <w:pStyle w:val="MemoAnn"/>
        <w:jc w:val="both"/>
      </w:pPr>
      <w:r>
        <w:rPr>
          <w:b/>
        </w:rPr>
        <w:t xml:space="preserve">Source: </w:t>
      </w:r>
      <w:r>
        <w:t>pathforge-whitepaper-excerpt.docx, White Paper References item 2 (GitHub repository, first committed August 15, 2017, URL given) and Sec. 4.2 ("DroneNav's publicly available codebase") — neither states a license. holt-eciaa-agreement.docx, ECIAA Exhibit A Table Row 2 (Holt's own RoboNav toolkit "[p]ublished on GitHub under MIT License") — showing prior open-source licensing exposure and a comparator for how such obligations were handled in his earlier work. meridian-cd-response.docx, Response Letter para. 3 ("Meridian maintains robust internal compliance processes designed to safeguard against the unauthorized use of third-party intellectual property"). skyvault-complaint.docx, Complaint para. 41 ("SkyVault has not disclosed its trade secrets to any party without first obtaining appropriate confidentiality protections").</w:t>
      </w:r>
    </w:p>
    <w:p>
      <w:pPr>
        <w:pStyle w:val="MemoAnn"/>
        <w:jc w:val="both"/>
      </w:pPr>
      <w:r>
        <w:rPr>
          <w:b/>
        </w:rPr>
        <w:t xml:space="preserve">Evidentiary purpose: </w:t>
      </w:r>
      <w:r>
        <w:t>If DroneNav code or derivatives entered PathForge, license compliance — attribution, copyleft propagation, redistribution terms — is an independent exposure that no count in the supplied complaint pleads but that discovery would surface, and it would also contradict the compliance representation already made in writing to opposing counsel. The supplied materials do not state DroneNav's license, so this is necessarily a question and a collection request: the license file, any NOTICE or attribution shipped with PathForge, and any open-source review record must be obtained before the April 5 representation is repeated.</w:t>
      </w:r>
    </w:p>
    <w:p>
      <w:pPr>
        <w:spacing w:after="40"/>
      </w:pPr>
    </w:p>
    <w:p>
      <w:pPr>
        <w:pStyle w:val="MemoQ"/>
        <w:jc w:val="both"/>
      </w:pPr>
      <w:r>
        <w:rPr>
          <w:b/>
        </w:rPr>
        <w:t>H-28.</w:t>
        <w:tab/>
      </w:r>
      <w:r>
        <w:t>“Beyond DroneNav, Vasquez, Nakamura and Okonkwo, and Ferreira, what other published or open-source work did you review when designing PathForge? For each, tell me whether you read it, cited it, evaluated it, implemented from it, or did not use it — and whether Meridian retains the review artifacts.”</w:t>
      </w:r>
    </w:p>
    <w:p>
      <w:pPr>
        <w:pStyle w:val="MemoAnn"/>
        <w:jc w:val="both"/>
      </w:pPr>
      <w:r>
        <w:rPr>
          <w:b/>
        </w:rPr>
        <w:t xml:space="preserve">Source: </w:t>
      </w:r>
      <w:r>
        <w:t>pathforge-whitepaper-excerpt.docx, White Paper Sec. 2 (Vasquez, "Multi-Sensor Fusion for Autonomous UAV Navigation," IEEE Transactions on Robotics, Vol. 32, No. 5, October 2016, described as "a foundational contribution establishing the viability of combining LiDAR point cloud data, stereo vision depth maps, and inertial measurement unit (IMU) readings through an extended Kalman filter framework for real-time obstacle detection and avoidance in UAV applications," and "other foundational contributions in Kalman filter design for multi-sensor state estimation (see Nakamura and Okonkwo, 2015)"), Sec. 3.1 closing ("This architecture ... follows the general approach established by Vasquez (2016) and represents a commercially optimized implementation of that foundational methodology"), Sec. 3.2 closing ("directly implements the framework described by Vasquez (2016), adapted and optimized for commercial-grade reliability and performance"), Sec. 5.2 ("The protocol design draws on well-established principles from distributed systems and mobile ad hoc networking (MANET) literature ... (see Ferreira et al., 2016)"), Sec. 7.2 bullets, References items 1-4. skyvault-complaint.docx, Complaint paras. 38(a), (b) and (d) (TS-1, TS-2, TS-4), para. 41 ("SkyVault's trade secrets are not generally known to the public or to others in the UAV industry"), para. 67 claim chart row 1[f] (EKF with adaptive weighting).</w:t>
      </w:r>
    </w:p>
    <w:p>
      <w:pPr>
        <w:pStyle w:val="MemoAnn"/>
        <w:jc w:val="both"/>
      </w:pPr>
      <w:r>
        <w:rPr>
          <w:b/>
        </w:rPr>
        <w:t xml:space="preserve">Evidentiary purpose: </w:t>
      </w:r>
      <w:r>
        <w:t>The prior-art record is the affirmative case against trade-secret status for the algorithmic concepts SkyVault claims as TS-1, TS-2 and TS-4, and Meridian's own public statement that these were "well-known" foundations is the starting point. Testing whether Holt can identify the specific literature — and whether Meridian retains the review artifacts such as annotated papers, reading lists, or design-review decks — converts a marketing assertion into evidence. It also guards against over-claiming: the public availability of a concept does not by itself defeat a claim to a specific, non-public implementation, and the answer should not be recorded as if it did.</w:t>
      </w:r>
    </w:p>
    <w:p>
      <w:pPr>
        <w:spacing w:after="40"/>
      </w:pPr>
    </w:p>
    <w:p>
      <w:pPr>
        <w:pStyle w:val="MemoQ"/>
        <w:jc w:val="both"/>
      </w:pPr>
      <w:r>
        <w:rPr>
          <w:b/>
        </w:rPr>
        <w:t>H-29.</w:t>
        <w:tab/>
      </w:r>
      <w:r>
        <w:t>“Did you, or anyone at Meridian to your knowledge, ever review, benchmark, reverse-engineer, or receive any SkyVault product, document, dataset, or code? Did anyone ever provide Meridian with SkyVault materials?”</w:t>
      </w:r>
    </w:p>
    <w:p>
      <w:pPr>
        <w:pStyle w:val="MemoAnn"/>
        <w:jc w:val="both"/>
      </w:pPr>
      <w:r>
        <w:rPr>
          <w:b/>
        </w:rPr>
        <w:t xml:space="preserve">Source: </w:t>
      </w:r>
      <w:r>
        <w:t>skyvault-complaint.docx, Complaint paras. 49, 54, 55, 94-95, 107-108 (alleging acquisition and use through Holt "with knowledge or reason to know that the trade secrets were acquired through improper means"), para. 130 (Meridian "was aware of Holt's obligations under the ECIAA and induced, participated in, and benefited from Holt's breach"), para. 136 ("Meridian was aware, or should have been aware, that the technology and information used to develop PathForge was obtained from SkyVault without authorization"), para. 119 ("striking similarities ... are consistent with copying and cannot be explained by independent creation"). exhibit-f-forensic-log.xlsx (Exhibit F), "Forensic Log" Row # 34 Notes (transfer "spanned /SkyVault/Engineering/SensorFusion/, /SkyVault/Engineering/FlightPath/, /SkyVault/Engineering/SwarmProtocol/, /SkyVault/Engineering/HardwareIntegration/, /SkyVault/Business/CustomerData/"), Rows # 17 and # 32 (Notes: "User accessed Business/CustomerData space — outside normal Engineering scope" and "User exported files from Business/CustomerData space — outside normal Engineering scope"). meridian-cd-response.docx, Response Letter para. 3 (denial "in their entirety"). pathforge-whitepaper-excerpt.docx, White Paper Sec. 7.2 closing paragraph.</w:t>
      </w:r>
    </w:p>
    <w:p>
      <w:pPr>
        <w:pStyle w:val="MemoAnn"/>
        <w:jc w:val="both"/>
      </w:pPr>
      <w:r>
        <w:rPr>
          <w:b/>
        </w:rPr>
        <w:t xml:space="preserve">Evidentiary purpose: </w:t>
      </w:r>
      <w:r>
        <w:t>Count VII's derivative liability at para. 130 and the unjust-enrichment knowledge allegation at para. 136 both require Meridian-side receipt or awareness, which no supplied document establishes. The open phrasing avoids suggesting an answer, and the response directs collection toward inbound-file logs, mail archives, shared-drive ingestion records, and any NDA or evaluation agreement with SkyVault. Note that TS-3 (customer lists and pricing strategies, Complaint para. 38(c)) is tied in Exhibit F only by the two "outside normal Engineering scope" annotations at Rows # 17 and # 32 — those annotations are SkyVault's own characterization of its administrator's expectations, and they sit in tension with Complaint para. 44, which pleads that Holt had TS-3 access through "customer demonstrations and proposal development." Both propositions must be tested rather than adopted.</w:t>
      </w:r>
    </w:p>
    <w:p>
      <w:pPr>
        <w:spacing w:after="40"/>
      </w:pPr>
    </w:p>
    <w:p>
      <w:pPr>
        <w:pStyle w:val="MemoH3"/>
      </w:pPr>
      <w:r>
        <w:rPr>
          <w:b w:val="0"/>
          <w:i w:val="0"/>
        </w:rPr>
        <w:t>Lead family 6 — Pre-suit correspondence chain, preservation, and personal exposure</w:t>
      </w:r>
    </w:p>
    <w:p>
      <w:pPr>
        <w:pStyle w:val="MemoQ"/>
        <w:jc w:val="both"/>
      </w:pPr>
      <w:r>
        <w:rPr>
          <w:b/>
        </w:rPr>
        <w:t>H-30.</w:t>
        <w:tab/>
      </w:r>
      <w:r>
        <w:t>“When did you first learn that SkyVault was asserting claims against Meridian, what were you told, and what did you do in response?”</w:t>
      </w:r>
    </w:p>
    <w:p>
      <w:pPr>
        <w:pStyle w:val="MemoAnn"/>
        <w:jc w:val="both"/>
      </w:pPr>
      <w:r>
        <w:rPr>
          <w:b/>
        </w:rPr>
        <w:t xml:space="preserve">Source: </w:t>
      </w:r>
      <w:r>
        <w:t>meridian-cd-response.docx, Response Letter P0004 (dated April 5, 2024), P0007 (Re line: "Your March 12, 2024 Correspondence on Behalf of SkyVault Technologies LLC — Allegations Against Meridian Dynamics, Inc."), P0009 ("This firm represents Meridian Dynamics, Inc. ... in connection with the matters raised in your March 12, 2024 letter"), P0018 ("We respectfully request that SkyVault and its counsel refrain from contacting Meridian's officers and employees directly regarding these allegations"), P0025 (cc: "Jordan Kessler, VP of Legal, Meridian Dynamics, Inc. (via email)"). skyvault-complaint.docx, Complaint para. 61 (March 12, 2024 letter "addressed to Priya Chandrasekaran, CEO, at Meridian's headquarters in Austin, Texas," with the three demands), para. 62 (April 5, 2024 response), para. 63 ("Meridian has continued to make, use, sell, and offer for sale the infringing PathForge platform" after "actual notice").</w:t>
      </w:r>
    </w:p>
    <w:p>
      <w:pPr>
        <w:pStyle w:val="MemoAnn"/>
        <w:jc w:val="both"/>
      </w:pPr>
      <w:r>
        <w:rPr>
          <w:b/>
        </w:rPr>
        <w:t xml:space="preserve">Evidentiary purpose: </w:t>
      </w:r>
      <w:r>
        <w:t>Fixes Holt's personal knowledge date, which is the starting point for any preservation duty he personally bore and for assessing the willfulness narrative that rests on post-notice conduct at Complaint para. 63 and paras. 69-70, 78 and 86. The April 5 no-contact request at P0018 is itself relevant: it establishes that counsel asked SkyVault to route around employees, which bears on whether any later SkyVault contact with Meridian personnel occurred. Elicit facts only — dates, receipt, what he did, what he preserved. Do not ask what counsel told him about the merits, which is privileged.</w:t>
      </w:r>
    </w:p>
    <w:p>
      <w:pPr>
        <w:spacing w:after="40"/>
      </w:pPr>
    </w:p>
    <w:p>
      <w:pPr>
        <w:pStyle w:val="MemoQ"/>
        <w:jc w:val="both"/>
      </w:pPr>
      <w:r>
        <w:rPr>
          <w:b/>
        </w:rPr>
        <w:t>H-31.</w:t>
        <w:tab/>
      </w:r>
      <w:r>
        <w:t>“From March 12, 2024 to today, what steps did you personally take to preserve documents, devices, code, communications, and personal storage relating to PathForge, your SkyVault employment, or this dispute? Describe what you held, what you retained, and what you did not.”</w:t>
      </w:r>
    </w:p>
    <w:p>
      <w:pPr>
        <w:pStyle w:val="MemoAnn"/>
        <w:jc w:val="both"/>
      </w:pPr>
      <w:r>
        <w:rPr>
          <w:b/>
        </w:rPr>
        <w:t xml:space="preserve">Source: </w:t>
      </w:r>
      <w:r>
        <w:t>skyvault-complaint.docx, Complaint para. 61 (March 12, 2024 letter), para. 63 (continued conduct after notice), Exhibit List entry "Exhibit F" ("IT Forensic Log Excerpt, prepared by Hargrove Forensics Group, documenting the February 9, 2018 file transfer event"), Prayer paras. 8 and 17 (permanent injunction; impoundment and destruction of infringing materials under 17 U.S.C. Sec. 503). exhibit-f-forensic-log.xlsx (Exhibit F), "Report Metadata" cell B13 ("Full audit log contains 12,847 events for the review period; 50 events selected"), cell B14 ("CONFIDENTIAL — ATTORNEY WORK PRODUCT / PREPARED IN ANTICIPATION OF LITIGATION"), "Forensic Log" Row # 40 (SkyVault's own note: "IT to preserve all logs and endpoint data per litigation hold"), Rows # 45 and # 49 (imaging requested; workstation secured in evidence storage). meridian-cd-response.docx, Response Letter item 3 (declining source-code access).</w:t>
      </w:r>
    </w:p>
    <w:p>
      <w:pPr>
        <w:pStyle w:val="MemoAnn"/>
        <w:jc w:val="both"/>
      </w:pPr>
      <w:r>
        <w:rPr>
          <w:b/>
        </w:rPr>
        <w:t xml:space="preserve">Evidentiary purpose: </w:t>
      </w:r>
      <w:r>
        <w:t>Preservation is a fact question with definite answers — what was held, when, by whom, and what was collected — and Holt's personal devices and accounts are within his own control in a way no other custodian's are. Row # 40 shows SkyVault imposing a hold in February 2018; the corresponding Meridian-side record is absent from the supplied set and is essential both to defensibility and to any later spoliation dispute, particularly given the impoundment and destruction exposure at Prayer para. 17. Elicit the mechanics only; any instruction he received from counsel about preservation is privileged and should be logged rather than developed.</w:t>
      </w:r>
    </w:p>
    <w:p>
      <w:pPr>
        <w:spacing w:after="40"/>
      </w:pPr>
    </w:p>
    <w:p>
      <w:pPr>
        <w:pStyle w:val="MemoH1"/>
      </w:pPr>
      <w:r>
        <w:rPr>
          <w:b w:val="0"/>
          <w:i w:val="0"/>
        </w:rPr>
        <w:t>V.  WITNESS GROUP B — MERIDIAN TECHNICAL TEAM</w:t>
      </w:r>
    </w:p>
    <w:p>
      <w:pPr>
        <w:jc w:val="both"/>
      </w:pPr>
      <w:r>
        <w:t>The technical-team witnesses are the only source in this matter that can convert PathForge's published self-description into a module-by-module, contributor-by-contributor, artifact-by-artifact record, and their materials — repositories and commit history, dependency and license manifests, test harnesses and raw test data, build and release records — will either substantiate or undercut the independent-development position stated in Meridian's April 5, 2024 letter and in white paper Section 7.2. Because the white paper attributes the work collectively to "the PathForge Engineering Team" and to "a dedicated engineering team of approximately 45 working full-time on PathForge development and customer integration," individual testimony is required to establish who actually did what, and which engineers can speak to the April 2018 through September 2020 period at all.</w:t>
      </w:r>
    </w:p>
    <w:p>
      <w:pPr>
        <w:jc w:val="both"/>
      </w:pPr>
      <w:r>
        <w:t>This group should be interviewed after Holt's first session and before the legal lead, for the reasons given in Part VII: their knowledge is predominantly technical fact, so the interview can proceed at full depth without the privilege bifurcation Part VI requires and without the conflict-of-interest assessment Part III.D requires for Holt; and their artifacts are the most perishable material in the case, since repository migrations, decommissioned shares, and departed contractors permanently degrade them.</w:t>
      </w:r>
    </w:p>
    <w:p>
      <w:pPr>
        <w:jc w:val="both"/>
      </w:pPr>
      <w:r>
        <w:t>Interview format: one session per witness, sequenced so that module owners for the four modules named in white paper Section 7.1 are covered first, followed by release and test engineering, then infrastructure and DevOps custodians, then whoever owns build and open-source compliance. Each session should open with the witness's own role and period of involvement before any document is shown. Witnesses should not be shown Exhibit F; it is a SkyVault-side record of a SkyVault account and its relevance to a Meridian engineer is limited to the questions it raises about inbound material.</w:t>
      </w:r>
    </w:p>
    <w:p>
      <w:pPr>
        <w:pStyle w:val="MemoQ"/>
        <w:jc w:val="both"/>
      </w:pPr>
      <w:r>
        <w:rPr>
          <w:b/>
        </w:rPr>
        <w:t>T-1.</w:t>
        <w:tab/>
      </w:r>
      <w:r>
        <w:t>“Which PathForge modules have you personally worked on, during what periods, and what did you write yourself as opposed to reviewing, integrating, or maintaining?”</w:t>
      </w:r>
    </w:p>
    <w:p>
      <w:pPr>
        <w:pStyle w:val="MemoAnn"/>
        <w:jc w:val="both"/>
      </w:pPr>
      <w:r>
        <w:rPr>
          <w:b/>
        </w:rPr>
        <w:t xml:space="preserve">Source: </w:t>
      </w:r>
      <w:r>
        <w:t>pathforge-whitepaper-excerpt.docx, White Paper Sec. 1 ("a dedicated engineering team of approximately 45 working full-time on PathForge development and customer integration"; "The company employs 112 people"), Sec. 7.1 items 1-4 (Navigation Module; Swarm Coordination Module; Analytics Dashboard; Hardware Integration Layer), Sec. 5.4 closing paragraph (each module "was developed as an independent engineering effort within the broader PathForge program"), Sec. 7.2 timeline bullets (module-specific date ranges). skyvault-complaint.docx, Complaint para. 57 (attributing the paper to "Dr. Marcus Holt and the Meridian engineering team"), para. 12 ("Meridian employs approximately 112 people," on information and belief).</w:t>
      </w:r>
    </w:p>
    <w:p>
      <w:pPr>
        <w:pStyle w:val="MemoAnn"/>
        <w:jc w:val="both"/>
      </w:pPr>
      <w:r>
        <w:rPr>
          <w:b/>
        </w:rPr>
        <w:t xml:space="preserve">Evidentiary purpose: </w:t>
      </w:r>
      <w:r>
        <w:t>Converts the white paper's collective attribution into identifiable percipient witnesses and custodians, which is a prerequisite for authentication, for deposition planning, and for testing whether the "approximately 45" engineers claimed in Sec. 1 can be matched to actual contributor records. It also establishes who, if anyone, was present during the April 2018 to September 2020 window on which Complaint para. 54's timeline inference depends — a window that a later-joining engineer cannot speak to at all.</w:t>
      </w:r>
    </w:p>
    <w:p>
      <w:pPr>
        <w:spacing w:after="40"/>
      </w:pPr>
    </w:p>
    <w:p>
      <w:pPr>
        <w:pStyle w:val="MemoQ"/>
        <w:jc w:val="both"/>
      </w:pPr>
      <w:r>
        <w:rPr>
          <w:b/>
        </w:rPr>
        <w:t>T-2.</w:t>
        <w:tab/>
      </w:r>
      <w:r>
        <w:t>“For the module you own, describe the repository layout, the earliest commit you can locate, the branching and merge history, and every repository move, platform migration, rewrite, squash, or force-push that has occurred since 2018.”</w:t>
      </w:r>
    </w:p>
    <w:p>
      <w:pPr>
        <w:pStyle w:val="MemoAnn"/>
        <w:jc w:val="both"/>
      </w:pPr>
      <w:r>
        <w:rPr>
          <w:b/>
        </w:rPr>
        <w:t xml:space="preserve">Source: </w:t>
      </w:r>
      <w:r>
        <w:t>skyvault-complaint.docx, Complaint para. 61(iii) (demand for "a full forensic audit of Meridian's source code repositories to determine the extent of Meridian's misappropriation and infringement"), para. 119 (alleging Holt "copied, modified, and/or incorporated substantial portions of that code into Meridian's PathForge firmware"), para. 120 (alleging "direct copies, modified versions, and/or derivative works of SkyVault's copyrighted AeroCore source code"), para. 118 (alleging PathForge firmware "contains code that is substantially similar"). meridian-cd-response.docx, Response Letter item 3 (declining repository access as "premature, overbroad, and without legal basis outside of formal litigation with appropriate protective measures in place"). pathforge-whitepaper-excerpt.docx, White Paper Sec. 7.2 bullets "April 2018" and "Q3 2018 - Q4 2019".</w:t>
      </w:r>
    </w:p>
    <w:p>
      <w:pPr>
        <w:pStyle w:val="MemoAnn"/>
        <w:jc w:val="both"/>
      </w:pPr>
      <w:r>
        <w:rPr>
          <w:b/>
        </w:rPr>
        <w:t xml:space="preserve">Evidentiary purpose: </w:t>
      </w:r>
      <w:r>
        <w:t>Repository history is the primary evidence for and against the copyright and trade-secret use allegations, and it is the material Meridian has so far declined to expose to a third-party audit. Establishing now whether an unbroken, credible history exists — and in particular whether early history was lost to a migration, a squash, or a rewrite — determines whether the independent-development position asserted in the April 5 letter is provable in discovery. A gap or a rewrite is itself a fact the matter team must know before that representation is repeated in an answer or a discovery response.</w:t>
      </w:r>
    </w:p>
    <w:p>
      <w:pPr>
        <w:spacing w:after="40"/>
      </w:pPr>
    </w:p>
    <w:p>
      <w:pPr>
        <w:pStyle w:val="MemoQ"/>
        <w:jc w:val="both"/>
      </w:pPr>
      <w:r>
        <w:rPr>
          <w:b/>
        </w:rPr>
        <w:t>T-3.</w:t>
        <w:tab/>
      </w:r>
      <w:r>
        <w:t>“List every third-party library, framework, SDK, toolchain, dataset, model, or open-source component your module depends on, and show me where each is declared, where its license text is stored, and where any attribution or notice is recorded.”</w:t>
      </w:r>
    </w:p>
    <w:p>
      <w:pPr>
        <w:pStyle w:val="MemoAnn"/>
        <w:jc w:val="both"/>
      </w:pPr>
      <w:r>
        <w:rPr>
          <w:b/>
        </w:rPr>
        <w:t xml:space="preserve">Source: </w:t>
      </w:r>
      <w:r>
        <w:t>pathforge-whitepaper-excerpt.docx, White Paper Sec. 4.2 (DroneNav's "publicly available codebase implemented the core pipeline of feature tracking, sliding-window optimization, keyframe management, and IMU pre-integration"), Sec. 7.2 bullets "Q3 2018 - Q4 2019," "Q1 2019 - Q3 2020" and "Q2 2019 - Q1 2021" (each attributing design influence to published literature or public implementations), References items 1-4, Sec. 3.1 (sensor suite: LiDAR 20 Hz and 120 m range; stereo 30 fps and 0.5-30 m; 6-axis IMU 200 Hz; ultrasonic 0-5 m at 40 Hz), Sec. 5.2 ("dedicated radio link operating on 900 MHz or 2.4 GHz frequency bands"; "custom lightweight message protocol"). meridian-cd-response.docx, Response Letter para. 3 ("robust internal compliance processes designed to safeguard against the unauthorized use of third-party intellectual property"). holt-eciaa-agreement.docx, ECIAA Exhibit A Table Row 2 (MIT-licensed RoboNav toolkit).</w:t>
      </w:r>
    </w:p>
    <w:p>
      <w:pPr>
        <w:pStyle w:val="MemoAnn"/>
        <w:jc w:val="both"/>
      </w:pPr>
      <w:r>
        <w:rPr>
          <w:b/>
        </w:rPr>
        <w:t xml:space="preserve">Evidentiary purpose: </w:t>
      </w:r>
      <w:r>
        <w:t>Dependency manifests are the objective test of whether any third-party code entered PathForge — including DroneNav code, anything descending from Holt's two disclosed prior inventions, or anything traceable to SkyVault. They also test the compliance representation already made in writing to opposing counsel: if no bill of materials, license scan, or attribution record exists, that representation lacks a documented foundation and must not be repeated without qualification. The hardware and radio specifications in Sec. 3.1 and Sec. 5.2 additionally identify vendor SDKs whose presence would be expected and whose absence would be informative.</w:t>
      </w:r>
    </w:p>
    <w:p>
      <w:pPr>
        <w:spacing w:after="40"/>
      </w:pPr>
    </w:p>
    <w:p>
      <w:pPr>
        <w:pStyle w:val="MemoQ"/>
        <w:jc w:val="both"/>
      </w:pPr>
      <w:r>
        <w:rPr>
          <w:b/>
        </w:rPr>
        <w:t>T-4.</w:t>
        <w:tab/>
      </w:r>
      <w:r>
        <w:t>“Has any file, folder, commit, dependency, or binary in your module ever been identified internally as originating from SkyVault, from Dr. Holt's pre-Meridian work, or from an unidentified external source? Has any similarity scan or provenance review ever been run, by whom, and what did it produce?”</w:t>
      </w:r>
    </w:p>
    <w:p>
      <w:pPr>
        <w:pStyle w:val="MemoAnn"/>
        <w:jc w:val="both"/>
      </w:pPr>
      <w:r>
        <w:rPr>
          <w:b/>
        </w:rPr>
        <w:t xml:space="preserve">Source: </w:t>
      </w:r>
      <w:r>
        <w:t>skyvault-complaint.docx, Complaint paras. 33, 116 and 118 (naming the AeroCore source files "navfusion.c," "pathoptengine.h," and "swarm_proto.cpp" as the copyrighted works and alleging substantial similarity to them), paras. 119-120. exhibit-f-forensic-log.xlsx (Exhibit F), "Forensic Log" Row # 34 Notes (the transfer "spanned" five named Confluence spaces) — and the absence from Rows # 1 through # 50 of any reference to AeroCore or to any of those three file names, which "Report Metadata" cell B8 explains by the exclusion of code repositories from the data sources. holt-eciaa-agreement.docx, ECIAA Exhibit A Rows 1-2 and Sec. 5.3. pathforge-whitepaper-excerpt.docx, White Paper Sec. 7.2 closing paragraph.</w:t>
      </w:r>
    </w:p>
    <w:p>
      <w:pPr>
        <w:pStyle w:val="MemoAnn"/>
        <w:jc w:val="both"/>
      </w:pPr>
      <w:r>
        <w:rPr>
          <w:b/>
        </w:rPr>
        <w:t xml:space="preserve">Evidentiary purpose: </w:t>
      </w:r>
      <w:r>
        <w:t>Tests the copyright count at file level. None of the three source files SkyVault names at Complaint paras. 33, 116 and 118 appears anywhere in the 50 rows of Exhibit F, and the white-paper excerpt never mentions AeroCore, so the connection between the pleaded files and anything in PathForge presently rests on pleading alone. The answer establishes whether Meridian has ever run its own comparison — a fact with consequences for privilege, for the April 5 representations, and for how Question L-7 must be framed.</w:t>
      </w:r>
    </w:p>
    <w:p>
      <w:pPr>
        <w:spacing w:after="40"/>
      </w:pPr>
    </w:p>
    <w:p>
      <w:pPr>
        <w:pStyle w:val="MemoQ"/>
        <w:jc w:val="both"/>
      </w:pPr>
      <w:r>
        <w:rPr>
          <w:b/>
        </w:rPr>
        <w:t>T-5.</w:t>
        <w:tab/>
      </w:r>
      <w:r>
        <w:t>“Describe how your module is built, tested, and released: the test harnesses, the flight-test campaigns, the methodology behind each published benchmark figure, the version milestones, and where the raw results are stored.”</w:t>
      </w:r>
    </w:p>
    <w:p>
      <w:pPr>
        <w:pStyle w:val="MemoAnn"/>
        <w:jc w:val="both"/>
      </w:pPr>
      <w:r>
        <w:rPr>
          <w:b/>
        </w:rPr>
        <w:t xml:space="preserve">Source: </w:t>
      </w:r>
      <w:r>
        <w:t>pathforge-whitepaper-excerpt.docx, White Paper Sec. 3.3 and its table (obstacle detection rate 99.7%; false positive rate under 0.2%; average detection-to-avoidance latency 38 ms; 8 cm RMS structured and 14 cm RMS unstructured) plus the comparison text (Vasquez (2016) "47 milliseconds detection latency and 15 centimeters positional accuracy"; "a 19% improvement in detection latency and a 47% improvement in positional accuracy in structured environments"), Sec. 4.4 and its table (drift under 0.5%; 45 minutes maximum GPS-denied endurance; 97.3% mission completion) and its named test environments (10,000 sq. ft. warehouse; 1.2-kilometer utility tunnel; simulated urban canyon with 8-15 m building separations), Sec. 5.4 and its table (24 drones maximum tested; 14 ms average inter-drone latency; zero collisions across 1,200+ hours; sub-linear scaling), Sec. 3.2 Steps 1-7, Sec. 5.3 (default 3 m safety margin; deconfliction "within one planning cycle (typically under 100 milliseconds from conflict detection to maneuver initiation)"). skyvault-complaint.docx, Complaint para. 68 (dependent claims 3, 7 and 12).</w:t>
      </w:r>
    </w:p>
    <w:p>
      <w:pPr>
        <w:pStyle w:val="MemoAnn"/>
        <w:jc w:val="both"/>
      </w:pPr>
      <w:r>
        <w:rPr>
          <w:b/>
        </w:rPr>
        <w:t xml:space="preserve">Evidentiary purpose: </w:t>
      </w:r>
      <w:r>
        <w:t>Timestamped test and release artifacts are the most persuasive independent-development evidence available, because they were generated in the ordinary course without reference to SkyVault, and they simultaneously verify or falsify the published figures the complaint relies on through Complaint para. 58 and the para. 67 claim chart. They are also the only supplied route to the three features mapped to '561 dependent claims 3, 7 and 12, none of which appears in the white-paper excerpt. Raw harness output additionally establishes test-environment provenance, which bears on whether the benchmarks are reproducible at all.</w:t>
      </w:r>
    </w:p>
    <w:p>
      <w:pPr>
        <w:spacing w:after="40"/>
      </w:pPr>
    </w:p>
    <w:p>
      <w:pPr>
        <w:pStyle w:val="MemoQ"/>
        <w:jc w:val="both"/>
      </w:pPr>
      <w:r>
        <w:rPr>
          <w:b/>
        </w:rPr>
        <w:t>T-6.</w:t>
        <w:tab/>
      </w:r>
      <w:r>
        <w:t>“Do the features SkyVault describes — a "configurable threat parameter interface," "multi-resolution environmental mapping," and a "fail-safe autonomous return-to-home function" — exist in PathForge? If so, where, since which version, and who built them? If not, what is the closest functionality in the product?”</w:t>
      </w:r>
    </w:p>
    <w:p>
      <w:pPr>
        <w:pStyle w:val="MemoAnn"/>
        <w:jc w:val="both"/>
      </w:pPr>
      <w:r>
        <w:rPr>
          <w:b/>
        </w:rPr>
        <w:t xml:space="preserve">Source: </w:t>
      </w:r>
      <w:r>
        <w:t>skyvault-complaint.docx, Complaint para. 68 (all three features, said to meet dependent claims 3, 7 and 12 of the '561 Patent), para. 67 claim chart row 1[c] ("Threat Assessment Module" applying "operator-configurable threat parameters, including proximity thresholds, velocity vectors, and object classification rules," quoted to "Section 4.1") and row 1[d] ("Dynamic Path Replanner" generating "optimal alternative trajectories in under 50 milliseconds upon obstacle detection," quoted to "Section 4.3"). pathforge-whitepaper-excerpt.docx, White Paper Sec. 3.2 Step 6 ("Detected obstacles are classified as static or dynamic based on temporal consistency analysis across successive occupancy grid updates"; velocity vectors estimated "using a multi-frame tracking algorithm"), Step 7 ("a rapid replanning algorithm generates an avoidance maneuver within the UAV's dynamic flight envelope ... optimizes for minimum deviation from the planned path"), Sec. 4.3 (adaptive path optimization; battery constraints; "Obstacle data from the sensor fusion module (Section 3) is integrated directly into the path planner"), Sec. 5.3 (priority-based deconfliction). None of the three quoted terms, and no 50-millisecond replanning figure, appears in the excerpt.</w:t>
      </w:r>
    </w:p>
    <w:p>
      <w:pPr>
        <w:pStyle w:val="MemoAnn"/>
        <w:jc w:val="both"/>
      </w:pPr>
      <w:r>
        <w:rPr>
          <w:b/>
        </w:rPr>
        <w:t xml:space="preserve">Evidentiary purpose: </w:t>
      </w:r>
      <w:r>
        <w:t>The excerpt describes functionally adjacent behaviour under different names, which means either the complete 42-page paper or the shipped product must supply the mapping SkyVault asserts. Establishing what the product actually does, and when each feature entered, is the factual basis for any position on Complaint para. 68 — and it must come from engineers and product records, not from the marketing paper. The answer also feeds Question H-22, since a feature genuinely present in the product but absent from the excerpt points to a fuller Exhibit G rather than to an inaccurate claim chart.</w:t>
      </w:r>
    </w:p>
    <w:p>
      <w:pPr>
        <w:spacing w:after="40"/>
      </w:pPr>
    </w:p>
    <w:p>
      <w:pPr>
        <w:pStyle w:val="MemoQ"/>
        <w:jc w:val="both"/>
      </w:pPr>
      <w:r>
        <w:rPr>
          <w:b/>
        </w:rPr>
        <w:t>T-7.</w:t>
        <w:tab/>
      </w:r>
      <w:r>
        <w:t>“Who at Meridian has ever held or seen a SkyVault document, file, drive, dataset, or product? Separately: how would such material have entered Meridian's systems in 2018 through 2020 without being detected, and what controls existed?”</w:t>
      </w:r>
    </w:p>
    <w:p>
      <w:pPr>
        <w:pStyle w:val="MemoAnn"/>
        <w:jc w:val="both"/>
      </w:pPr>
      <w:r>
        <w:rPr>
          <w:b/>
        </w:rPr>
        <w:t xml:space="preserve">Source: </w:t>
      </w:r>
      <w:r>
        <w:t>skyvault-complaint.docx, Complaint paras. 55, 95, 108, 130 and 136 (Meridian's receipt, knowledge, and reason to know). exhibit-f-forensic-log.xlsx (Exhibit F), "Forensic Log" Row # 34 (destination "Removable Disk (F:\SkyVault_Export\)"; device identifier "USB\VID_0781&amp;PID_5581\4C530001221029118035 (SanDisk Ultra 128GB)"), Row # 46 ("Employee declined to return or identify USB device"). holt-eciaa-agreement.docx, ECIAA Sec. 3.5 (return and deletion obligations), Sec. 2.4 ("Company Materials"). meridian-cd-response.docx, Response Letter para. 3 (denial).</w:t>
      </w:r>
    </w:p>
    <w:p>
      <w:pPr>
        <w:pStyle w:val="MemoAnn"/>
        <w:jc w:val="both"/>
      </w:pPr>
      <w:r>
        <w:rPr>
          <w:b/>
        </w:rPr>
        <w:t xml:space="preserve">Evidentiary purpose: </w:t>
      </w:r>
      <w:r>
        <w:t>Addresses the derivative-liability theory at Complaint para. 130 from both directions. The second half of the question is as important as the first: the absence of any detection is meaningful only if the engineers can describe the ingestion controls that existed at the time — endpoint management, removable-media policy, inbound-file scanning, repository import review — and none of that is documented in any supplied file. If no such controls existed, that is a fact the matter team must know before the April 5 compliance representation is repeated.</w:t>
      </w:r>
    </w:p>
    <w:p>
      <w:pPr>
        <w:spacing w:after="40"/>
      </w:pPr>
    </w:p>
    <w:p>
      <w:pPr>
        <w:pStyle w:val="MemoQ"/>
        <w:jc w:val="both"/>
      </w:pPr>
      <w:r>
        <w:rPr>
          <w:b/>
        </w:rPr>
        <w:t>T-8.</w:t>
        <w:tab/>
      </w:r>
      <w:r>
        <w:t>“What were Meridian's engineering onboarding controls in 2018 concerning prior-employer materials — IP questionnaires, prior-restriction attestations, clean-room instructions, device imaging, or repository access reviews? Do records of them exist for Dr. Holt and for each early engineer?”</w:t>
      </w:r>
    </w:p>
    <w:p>
      <w:pPr>
        <w:pStyle w:val="MemoAnn"/>
        <w:jc w:val="both"/>
      </w:pPr>
      <w:r>
        <w:rPr>
          <w:b/>
        </w:rPr>
        <w:t xml:space="preserve">Source: </w:t>
      </w:r>
      <w:r>
        <w:t>meridian-cd-response.docx, Response Letter para. 3 ("Meridian maintains robust internal compliance processes designed to safeguard against the unauthorized use of third-party intellectual property. SkyVault's allegations to the contrary are without merit."). skyvault-complaint.docx, Complaint paras. 95 and 108 ("with knowledge or reason to know"), para. 130 (Meridian "knowingly received, accepted, and exploited"; "was aware of Holt's obligations under the ECIAA and induced, participated in, and benefited from Holt's breach"), para. 136 ("aware, or should have been aware"). holt-eciaa-agreement.docx, ECIAA Sec. 3.5(c) (the written-certification mechanism as a comparator for what an onboarding control could capture) and Sec. 5.3 with Exhibit A (the prior-invention disclosure mechanism as a comparator).</w:t>
      </w:r>
    </w:p>
    <w:p>
      <w:pPr>
        <w:pStyle w:val="MemoAnn"/>
        <w:jc w:val="both"/>
      </w:pPr>
      <w:r>
        <w:rPr>
          <w:b/>
        </w:rPr>
        <w:t xml:space="preserve">Evidentiary purpose: </w:t>
      </w:r>
      <w:r>
        <w:t>This is the factual predicate for a representation already made in writing to opposing counsel. If onboarding attestations, IP questionnaires, or clean-team instructions exist, they are strong evidence against Complaint paras. 130 and 136; if they do not, the April 5, 2024 statement is unsupported and must be corrected or carefully qualified before it is repeated in an answer or a discovery response. Either outcome is a fact to be collected, and neither may be assumed.</w:t>
      </w:r>
    </w:p>
    <w:p>
      <w:pPr>
        <w:spacing w:after="40"/>
      </w:pPr>
    </w:p>
    <w:p>
      <w:pPr>
        <w:pStyle w:val="MemoQ"/>
        <w:jc w:val="both"/>
      </w:pPr>
      <w:r>
        <w:rPr>
          <w:b/>
        </w:rPr>
        <w:t>T-9.</w:t>
        <w:tab/>
      </w:r>
      <w:r>
        <w:t>“Describe every system, device, share, backup, archive, and personal account where PathForge development records live today, including anything migrated, decommissioned, or held by a former employee, contractor, or vendor.”</w:t>
      </w:r>
    </w:p>
    <w:p>
      <w:pPr>
        <w:pStyle w:val="MemoAnn"/>
        <w:jc w:val="both"/>
      </w:pPr>
      <w:r>
        <w:rPr>
          <w:b/>
        </w:rPr>
        <w:t xml:space="preserve">Source: </w:t>
      </w:r>
      <w:r>
        <w:t>skyvault-complaint.docx, Complaint para. 61(iii) (source-code forensic audit demand), para. 125 and Prayer para. 17 (impoundment and, upon final judgment, destruction of all infringing copies under 17 U.S.C. Sec. 503). meridian-cd-response.docx, Response Letter item 3. exhibit-f-forensic-log.xlsx (Exhibit F), "Report Metadata" cells B7, B8 and B13 — illustrating how a custodian-scoped and source-scoped review can leave an entire class of systems outside the examined population, and how a selected extract can present itself as a review of "[a]ll" events while covering 50 of 12,847.</w:t>
      </w:r>
    </w:p>
    <w:p>
      <w:pPr>
        <w:pStyle w:val="MemoAnn"/>
        <w:jc w:val="both"/>
      </w:pPr>
      <w:r>
        <w:rPr>
          <w:b/>
        </w:rPr>
        <w:t xml:space="preserve">Evidentiary purpose: </w:t>
      </w:r>
      <w:r>
        <w:t>Builds the custodian and source map needed for a defensible hold and production, and for assessing whether Meridian could itself be exposed to an incomplete-collection challenge. Exhibit F is the cautionary template rather than the model: Meridian must be able to state with the same precision what its own review will and will not cover, and must avoid producing an extract that discloses its own selection criteria only in a metadata note. Prayer para. 17 makes the location of every PathForge copy a live issue independent of discovery.</w:t>
      </w:r>
    </w:p>
    <w:p>
      <w:pPr>
        <w:spacing w:after="40"/>
      </w:pPr>
    </w:p>
    <w:p>
      <w:pPr>
        <w:pStyle w:val="MemoQ"/>
        <w:jc w:val="both"/>
      </w:pPr>
      <w:r>
        <w:rPr>
          <w:b/>
        </w:rPr>
        <w:t>T-10.</w:t>
        <w:tab/>
      </w:r>
      <w:r>
        <w:t>“Was any PathForge design, prototype, simulation, or documentation created before April 11, 2018, or between February 16 and April 11, 2018? Where would such material be, and who would have it?”</w:t>
      </w:r>
    </w:p>
    <w:p>
      <w:pPr>
        <w:pStyle w:val="MemoAnn"/>
        <w:jc w:val="both"/>
      </w:pPr>
      <w:r>
        <w:rPr>
          <w:b/>
        </w:rPr>
        <w:t xml:space="preserve">Source: </w:t>
      </w:r>
      <w:r>
        <w:t>pathforge-whitepaper-excerpt.docx, White Paper Sec. 7.2 bullet "April 2018" ("Meridian Dynamics, Inc. incorporated in Delaware. PathForge development begins under Dr. Marcus Holt's technical leadership"), Sec. 1 ("Developed from the ground up beginning in 2018"), Sec. 2 ("When Meridian Dynamics began development of PathForge in 2018"). skyvault-complaint.docx, Complaint paras. 9 and 53 (formation "on or about April 11, 2018"; "[a]pproximately two months after his departure"), para. 54 (timeline inference). holt-eciaa-agreement.docx, ECIAA Sec. 3.2(a) (perpetual trade-secret obligation), Sec. 3.4 (residual skills and publicly available information).</w:t>
      </w:r>
    </w:p>
    <w:p>
      <w:pPr>
        <w:pStyle w:val="MemoAnn"/>
        <w:jc w:val="both"/>
      </w:pPr>
      <w:r>
        <w:rPr>
          <w:b/>
        </w:rPr>
        <w:t xml:space="preserve">Evidentiary purpose: </w:t>
      </w:r>
      <w:r>
        <w:t>Tests the two-month-gap inference at Complaint para. 54 against artifacts rather than assertion. If design material predates incorporation, that fact must be located, dated and provenance-checked — it may support independent development, or it may create a new problem if it post-dates February 16, 2018 and draws on SkyVault sources. The engineers are the only source for this, and the answer must not be assumed in either direction. Early artifacts held on personal accounts or pre-Meridian hardware are the most likely to have been lost, which is why this question is asked early.</w:t>
      </w:r>
    </w:p>
    <w:p>
      <w:pPr>
        <w:spacing w:after="40"/>
      </w:pPr>
    </w:p>
    <w:p>
      <w:pPr>
        <w:pStyle w:val="MemoQ"/>
        <w:jc w:val="both"/>
      </w:pPr>
      <w:r>
        <w:rPr>
          <w:b/>
        </w:rPr>
        <w:t>T-11.</w:t>
        <w:tab/>
      </w:r>
      <w:r>
        <w:t>“Who at Meridian contributed technical content to the July 2022 white paper, who reviewed it, and can you identify the source documents or data behind each figure and each section you contributed? Who holds the complete 42-page version, including Section 6 and the appendices?”</w:t>
      </w:r>
    </w:p>
    <w:p>
      <w:pPr>
        <w:pStyle w:val="MemoAnn"/>
        <w:jc w:val="both"/>
      </w:pPr>
      <w:r>
        <w:rPr>
          <w:b/>
        </w:rPr>
        <w:t xml:space="preserve">Source: </w:t>
      </w:r>
      <w:r>
        <w:t>pathforge-whitepaper-excerpt.docx, White Paper P0003 (cover attribution "Dr. Marcus Holt, CTO and Co-Founder / PathForge Engineering Team"), P0005 ("Public Release / Marketing Technical Paper"), P0006 ("This document is an excerpt of the full PathForge Technical White Paper (42 pages). This excerpt contains Sections 1-5 and Section 7, omitting detailed hardware specifications (Section 6) and appendices."), the Sec. 6 placeholder ("[Section 6 — Hardware Integration Specifications — omitted from this excerpt. The full white paper contains detailed specifications for PathForge's hardware abstraction layer, supported sensor hardware models, and drone platform integration guides.]"), Sec. 3.3, Sec. 4.4 and Sec. 5.4 tables, References items 1-4. skyvault-complaint.docx, Complaint paras. 57-58, 67, 77 and 85 (reliance on the paper as Exhibit G), Exhibit List entry "Exhibit G," paras. 38(e), 91(e) and 105(e) (TS-5, "[h]ardware integration specifications for LiDAR sensor arrays").</w:t>
      </w:r>
    </w:p>
    <w:p>
      <w:pPr>
        <w:pStyle w:val="MemoAnn"/>
        <w:jc w:val="both"/>
      </w:pPr>
      <w:r>
        <w:rPr>
          <w:b/>
        </w:rPr>
        <w:t xml:space="preserve">Evidentiary purpose: </w:t>
      </w:r>
      <w:r>
        <w:t>Identifies the percipient authors behind each published statement and the underlying data, which is necessary both to authenticate the paper's contents and to determine whether the benchmark tables and the provenance statements were supported by records when published. Section 6 is singled out because it is the omitted portion of Meridian's own publication that maps most directly onto TS-5 as pleaded at Complaint paras. 38(e), 91(e) and 105(e) — Meridian may already have publicly disclosed the very category SkyVault claims as secret, or Section 6 may be innocuous, and only the complete paper will show which.</w:t>
      </w:r>
    </w:p>
    <w:p>
      <w:pPr>
        <w:spacing w:after="40"/>
      </w:pPr>
    </w:p>
    <w:p>
      <w:pPr>
        <w:pStyle w:val="MemoH1"/>
      </w:pPr>
      <w:r>
        <w:rPr>
          <w:b w:val="0"/>
          <w:i w:val="0"/>
        </w:rPr>
        <w:t>VI.  WITNESS GROUP C — MERIDIAN'S LEGAL LEAD</w:t>
      </w:r>
    </w:p>
    <w:p>
      <w:pPr>
        <w:jc w:val="both"/>
      </w:pPr>
      <w:r>
        <w:t>The legal lead is identified in the supplied materials as Jordan Kessler, VP of Legal, Meridian Dynamics, Inc. — the only in-house Meridian person named in the package, appearing in the cc line of the April 5, 2024 Brackwell &amp; Haines response. He is the witness who can establish the discoverable facts of the pre-suit correspondence chain, the preservation programme, and the compliance processes that Meridian has already asserted in writing to opposing counsel. Because a cc line is a thin basis for assuming either role or knowledge, Question L-1 confirms title, tenure, and responsibility before anything else is asked.</w:t>
      </w:r>
    </w:p>
    <w:p>
      <w:pPr>
        <w:jc w:val="both"/>
      </w:pPr>
      <w:r>
        <w:t>This interview must be deliberately bifurcated. Dates, recipients, routing, distribution lists, hold notices, custodian identities, what was gathered and transmitted, and which policies exist and what they produced are ordinary fact events and are asked directly. The content of advice from Brackwell &amp; Haines or from in-house counsel, the mental impressions formed about the strength of SkyVault's claims, the reasoning behind the positions taken in the April 5 letter, the assessment of any limitations or validity defence, and the substance of any settlement discussion are likely protected by the attorney-client privilege and the work-product doctrine and are not asked. Where a witness volunteers protected material, the interviewer should note the topic, stop, and log it rather than develop it.</w:t>
      </w:r>
    </w:p>
    <w:p>
      <w:pPr>
        <w:jc w:val="both"/>
      </w:pPr>
      <w:r>
        <w:t>A further caution: this witness is both a fact witness and a likely privilege holder, and the interview record may itself become the subject of a privilege dispute. The session should be documented as fact-gathering, questions should be phrased to elicit events rather than assessments, and the interviewer should record contemporaneously where a protected topic was reached and declined so that the boundary is visible on the face of the record.</w:t>
      </w:r>
    </w:p>
    <w:p>
      <w:pPr>
        <w:pStyle w:val="MemoQ"/>
        <w:jc w:val="both"/>
      </w:pPr>
      <w:r>
        <w:rPr>
          <w:b/>
        </w:rPr>
        <w:t>L-1.</w:t>
        <w:tab/>
      </w:r>
      <w:r>
        <w:t>“Please confirm your title, your tenure at Meridian, and your responsibility scope; and identify everyone else in Meridian's legal function who has touched the SkyVault matter at any time.”</w:t>
      </w:r>
    </w:p>
    <w:p>
      <w:pPr>
        <w:pStyle w:val="MemoAnn"/>
        <w:jc w:val="both"/>
      </w:pPr>
      <w:r>
        <w:rPr>
          <w:b/>
        </w:rPr>
        <w:t xml:space="preserve">Source: </w:t>
      </w:r>
      <w:r>
        <w:t>meridian-cd-response.docx, Response Letter P0025 (cc line: "Jordan Kessler, VP of Legal, Meridian Dynamics, Inc. (via email)"), P0003 and P0022 (Laura Brackwell, Partner, Brackwell &amp; Haines LLP, the signing attorney), P0006 (addressee Theresa N. Voss, Partner, Callister, Voss &amp; Greenbaum LLP). skyvault-complaint.docx, Complaint para. 62 ("Meridian's outside counsel, Brackwell &amp; Haines LLP, responded to SkyVault's cease-and-desist letter by letter"); signature block "Theresa N. Voss, Texas Bar No. 24078133" and certificate of service dated October 2, 2024.</w:t>
      </w:r>
    </w:p>
    <w:p>
      <w:pPr>
        <w:pStyle w:val="MemoAnn"/>
        <w:jc w:val="both"/>
      </w:pPr>
      <w:r>
        <w:rPr>
          <w:b/>
        </w:rPr>
        <w:t xml:space="preserve">Evidentiary purpose: </w:t>
      </w:r>
      <w:r>
        <w:t>The supplied record identifies this witness only as a cc recipient, so his authority, tenure, and actual role must be established before his knowledge is treated as Meridian's for any purpose, including imputation under Complaint paras. 130 and 136. The answer also fixes the privilege population — who sits inside the legal function and who is a business custodian — which determines the scope of any later privilege log and whether business-side recipients of advice fall outside protection.</w:t>
      </w:r>
    </w:p>
    <w:p>
      <w:pPr>
        <w:spacing w:after="40"/>
      </w:pPr>
    </w:p>
    <w:p>
      <w:pPr>
        <w:pStyle w:val="MemoQ"/>
        <w:jc w:val="both"/>
      </w:pPr>
      <w:r>
        <w:rPr>
          <w:b/>
        </w:rPr>
        <w:t>L-2.</w:t>
        <w:tab/>
      </w:r>
      <w:r>
        <w:t>“Describe how the March 12, 2024 letter reached Meridian, who received it, on what date, in what form, and what was done with it in the ordinary course.”</w:t>
      </w:r>
    </w:p>
    <w:p>
      <w:pPr>
        <w:pStyle w:val="MemoAnn"/>
        <w:jc w:val="both"/>
      </w:pPr>
      <w:r>
        <w:rPr>
          <w:b/>
        </w:rPr>
        <w:t xml:space="preserve">Source: </w:t>
      </w:r>
      <w:r>
        <w:t>skyvault-complaint.docx, Complaint para. 61 (letter sent March 12, 2024 by Callister, Voss &amp; Greenbaum LLP "addressed to Priya Chandrasekaran, CEO, at Meridian's headquarters in Austin, Texas," identifying the '561, '227 and '889 Patents, describing the trade secret and copyright claims, and demanding (i) cessation of all use, sale and distribution of PathForge, (ii) $15 million in licensing fees for past infringement, and (iii) "a full forensic audit of Meridian's source code repositories"). meridian-cd-response.docx, Response Letter P0007 (Re line: "Your March 12, 2024 Correspondence on Behalf of SkyVault Technologies LLC — Allegations Against Meridian Dynamics, Inc."), P0009 ("We write to acknowledge receipt of that correspondence"), P0005 ("Via Email and U.S. Certified Mail").</w:t>
      </w:r>
    </w:p>
    <w:p>
      <w:pPr>
        <w:pStyle w:val="MemoAnn"/>
        <w:jc w:val="both"/>
      </w:pPr>
      <w:r>
        <w:rPr>
          <w:b/>
        </w:rPr>
        <w:t xml:space="preserve">Evidentiary purpose: </w:t>
      </w:r>
      <w:r>
        <w:t>The March 12, 2024 letter is not among the supplied materials, and its contents are known to us only through Complaint para. 61 and through the matters the April 5 response addresses; nothing beyond those two sources may be attributed to it. Receipt date, routing, and distribution are plain fact events that fix the notice date underpinning the willfulness allegations at Complaint para. 63 and paras. 69-70, 78 and 86, and that determine when Meridian's own preservation duty arose. The letter must be located and collected, together with its envelope or delivery receipt if it came by certified mail.</w:t>
      </w:r>
    </w:p>
    <w:p>
      <w:pPr>
        <w:spacing w:after="40"/>
      </w:pPr>
    </w:p>
    <w:p>
      <w:pPr>
        <w:pStyle w:val="MemoQ"/>
        <w:jc w:val="both"/>
      </w:pPr>
      <w:r>
        <w:rPr>
          <w:b/>
        </w:rPr>
        <w:t>L-3.</w:t>
        <w:tab/>
      </w:r>
      <w:r>
        <w:t>“What documents, information, and personnel did Meridian supply to Brackwell &amp; Haines before the April 5, 2024 response was sent? Please describe only what was gathered and transmitted, and who gathered it — not any advice you or Meridian received, and not the reasoning behind any position taken.”</w:t>
      </w:r>
    </w:p>
    <w:p>
      <w:pPr>
        <w:pStyle w:val="MemoAnn"/>
        <w:jc w:val="both"/>
      </w:pPr>
      <w:r>
        <w:rPr>
          <w:b/>
        </w:rPr>
        <w:t xml:space="preserve">Source: </w:t>
      </w:r>
      <w:r>
        <w:t>meridian-cd-response.docx, Response Letter P0010 ("Meridian has reviewed the three United States patents identified in your letter ... Your letter does not provide any claim-by-claim analysis or other substantive basis to support SkyVault's assertions of infringement, and we are aware of none."), P0011 ("Meridian independently developed its PathForge platform through the efforts of its engineering teams and respects the intellectual property rights of others. Meridian maintains robust internal compliance processes designed to safeguard against the unauthorized use of third-party intellectual property."), P0012-P0015 (the three itemised refusals), P0025 (cc to Kessler). skyvault-complaint.docx, Complaint para. 62.</w:t>
      </w:r>
    </w:p>
    <w:p>
      <w:pPr>
        <w:pStyle w:val="MemoAnn"/>
        <w:jc w:val="both"/>
      </w:pPr>
      <w:r>
        <w:rPr>
          <w:b/>
        </w:rPr>
        <w:t xml:space="preserve">Evidentiary purpose: </w:t>
      </w:r>
      <w:r>
        <w:t>Every factual assertion in the April 5 letter — that Meridian "reviewed" the patents, that it is "aware of" no claim-by-claim analysis, that development was independent, and that "robust internal compliance processes" exist — implies an underlying investigation whose inputs are discoverable facts even though counsel's conclusions are not. Identifying who was asked, what was gathered, and what exists in writing tells us whether those representations have a documentary foundation and which custodians hold it. The question is bounded on its face to collection and transmission so that the record shows the privilege boundary was observed; if the answer moves toward what counsel advised or concluded, the interviewer notes the topic and stops.</w:t>
      </w:r>
    </w:p>
    <w:p>
      <w:pPr>
        <w:spacing w:after="40"/>
      </w:pPr>
    </w:p>
    <w:p>
      <w:pPr>
        <w:pStyle w:val="MemoQ"/>
        <w:jc w:val="both"/>
      </w:pPr>
      <w:r>
        <w:rPr>
          <w:b/>
        </w:rPr>
        <w:t>L-4.</w:t>
        <w:tab/>
      </w:r>
      <w:r>
        <w:t>“What specific compliance processes did Meridian have in place on April 5, 2024 and before, to guard against the unauthorized use of third-party intellectual property? Where are the policies, training records, attestations, review outputs, and any code-scanning results?”</w:t>
      </w:r>
    </w:p>
    <w:p>
      <w:pPr>
        <w:pStyle w:val="MemoAnn"/>
        <w:jc w:val="both"/>
      </w:pPr>
      <w:r>
        <w:rPr>
          <w:b/>
        </w:rPr>
        <w:t xml:space="preserve">Source: </w:t>
      </w:r>
      <w:r>
        <w:t>meridian-cd-response.docx, Response Letter P0011 (the "robust internal compliance processes" representation and the statement that "SkyVault's allegations to the contrary are without merit"), P0016 (reservation of "defenses of non-infringement, invalidity, unenforceability, independent development"). skyvault-complaint.docx, Complaint paras. 95 and 108 ("knowledge or reason to know"), para. 130 ("knowingly received, accepted, and exploited"; "aware of Holt's obligations under the ECIAA"; "induced, participated in, and benefited from"), para. 136 ("aware, or should have been aware"). holt-eciaa-agreement.docx, ECIAA Sec. 5.3 and Exhibit A (the prior-invention disclosure mechanism as a comparator for what an onboarding control could have captured).</w:t>
      </w:r>
    </w:p>
    <w:p>
      <w:pPr>
        <w:pStyle w:val="MemoAnn"/>
        <w:jc w:val="both"/>
      </w:pPr>
      <w:r>
        <w:rPr>
          <w:b/>
        </w:rPr>
        <w:t xml:space="preserve">Evidentiary purpose: </w:t>
      </w:r>
      <w:r>
        <w:t>This representation has already been made in writing to opposing counsel and will be treated as a party statement, so its factual basis must exist or the letter must be corrected. The question is directed at artifacts — written policies, IP onboarding questionnaires, open-source review records, code-scanning output, training completion records — because Count VII's derivative theory at Complaint para. 130 and the unjust-enrichment knowledge allegation at para. 136 are most efficiently met with contemporaneous process evidence. The absence of artifacts is itself a material finding that must surface before an answer is filed, not after.</w:t>
      </w:r>
    </w:p>
    <w:p>
      <w:pPr>
        <w:spacing w:after="40"/>
      </w:pPr>
    </w:p>
    <w:p>
      <w:pPr>
        <w:pStyle w:val="MemoQ"/>
        <w:jc w:val="both"/>
      </w:pPr>
      <w:r>
        <w:rPr>
          <w:b/>
        </w:rPr>
        <w:t>L-5.</w:t>
        <w:tab/>
      </w:r>
      <w:r>
        <w:t>“When did Meridian learn that Dr. Holt had signed a confidentiality and invention-assignment agreement with SkyVault? When did Meridian first obtain a copy? What did Meridian do with that knowledge?”</w:t>
      </w:r>
    </w:p>
    <w:p>
      <w:pPr>
        <w:pStyle w:val="MemoAnn"/>
        <w:jc w:val="both"/>
      </w:pPr>
      <w:r>
        <w:rPr>
          <w:b/>
        </w:rPr>
        <w:t xml:space="preserve">Source: </w:t>
      </w:r>
      <w:r>
        <w:t>holt-eciaa-agreement.docx, ECIAA (executed and effective June 13, 2016; Recitals; Secs. 3.1-3.5, 5.1-5.6, 7.1; Exhibit A with two listed Prior Inventions and "Employee Initials: _M.H._" dated June 13, 2016). skyvault-complaint.docx, Complaint paras. 45-46 (the ECIAA as Exhibit E and a summary of Secs. 3, 5 and 7), para. 127 ("On June 13, 2016, Dr. Marcus Holt entered into the Employee Confidentiality and Invention Assignment Agreement"), para. 130 ("On information and belief, Meridian was aware of Holt's obligations under the ECIAA"). meridian-cd-response.docx, Response Letter — silent as to the ECIAA; the April 5, 2024 letter addresses the three patents, the trade secret and copyright allegations, and the three demands, and does not mention the agreement.</w:t>
      </w:r>
    </w:p>
    <w:p>
      <w:pPr>
        <w:pStyle w:val="MemoAnn"/>
        <w:jc w:val="both"/>
      </w:pPr>
      <w:r>
        <w:rPr>
          <w:b/>
        </w:rPr>
        <w:t xml:space="preserve">Evidentiary purpose: </w:t>
      </w:r>
      <w:r>
        <w:t>Meridian's exposure on Count VII is derivative of Holt's breach and turns on its knowledge under Complaint para. 130, yet the only supplied Meridian-side document that would ordinarily address an employee's prior restrictive covenants says nothing about the ECIAA. Establishing when Meridian knew, whether Holt disclosed the agreement or produced a copy at onboarding in 2018, and what was done is a pure fact question with significant consequences. It also identifies whether the executed original now in the package came from Meridian's own files or from SkyVault's production — a custody point that affects how we may use it.</w:t>
      </w:r>
    </w:p>
    <w:p>
      <w:pPr>
        <w:spacing w:after="40"/>
      </w:pPr>
    </w:p>
    <w:p>
      <w:pPr>
        <w:pStyle w:val="MemoQ"/>
        <w:jc w:val="both"/>
      </w:pPr>
      <w:r>
        <w:rPr>
          <w:b/>
        </w:rPr>
        <w:t>L-6.</w:t>
        <w:tab/>
      </w:r>
      <w:r>
        <w:t>“What preservation steps did Meridian take, and on what dates, after the March 12, 2024 letter, after the October 2, 2024 filing, and at any earlier point in this dispute? Who issued the notices, to whom, and what was collected?”</w:t>
      </w:r>
    </w:p>
    <w:p>
      <w:pPr>
        <w:pStyle w:val="MemoAnn"/>
        <w:jc w:val="both"/>
      </w:pPr>
      <w:r>
        <w:rPr>
          <w:b/>
        </w:rPr>
        <w:t xml:space="preserve">Source: </w:t>
      </w:r>
      <w:r>
        <w:t>skyvault-complaint.docx, Complaint signature block "Date: October 2, 2024," certificate of service ("on October 2, 2024, the foregoing ... was filed electronically via the Court's CM/ECF system"), caption ("Civil Action No. 2:24-cv-00817-JRG"), para. 61 (March 12, 2024 letter), Prayer paras. 8 and 17 (permanent injunction; impoundment and destruction of all infringing materials under 17 U.S.C. Sec. 503). exhibit-f-forensic-log.xlsx (Exhibit F), "Report Metadata" cell B14 ("CONFIDENTIAL — ATTORNEY WORK PRODUCT / PREPARED IN ANTICIPATION OF LITIGATION"), "Forensic Log" Row # 40 (SkyVault's February 12, 2018 note: "IT to preserve all logs and endpoint data per litigation hold"), Rows # 45 and # 49 (forensic image requested; workstation "secured in IT evidence storage"), cell B12 (chain of custody; evidence locker HFG-2018-0034).</w:t>
      </w:r>
    </w:p>
    <w:p>
      <w:pPr>
        <w:pStyle w:val="MemoAnn"/>
        <w:jc w:val="both"/>
      </w:pPr>
      <w:r>
        <w:rPr>
          <w:b/>
        </w:rPr>
        <w:t xml:space="preserve">Evidentiary purpose: </w:t>
      </w:r>
      <w:r>
        <w:t>Preservation dates, hold notices, custodian lists, and suspension of auto-deletion are discoverable facts, and the comparison with SkyVault's conduct is instructive: Exhibit F shows SkyVault imposing a litigation hold, imaging a workstation, and securing hardware in February 2018, roughly six and a half years before suit. Meridian's corresponding record is absent from the supplied set entirely. Prayer para. 17 makes the location of every PathForge copy a live issue independent of the merits, which raises the stakes on the completeness of the hold.</w:t>
      </w:r>
    </w:p>
    <w:p>
      <w:pPr>
        <w:spacing w:after="40"/>
      </w:pPr>
    </w:p>
    <w:p>
      <w:pPr>
        <w:pStyle w:val="MemoQ"/>
        <w:jc w:val="both"/>
      </w:pPr>
      <w:r>
        <w:rPr>
          <w:b/>
        </w:rPr>
        <w:t>L-7.</w:t>
        <w:tab/>
      </w:r>
      <w:r>
        <w:t>“Has Meridian ever conducted or commissioned any internal review, code scan, provenance analysis, or comparison of PathForge against SkyVault materials? Who ran it, when, on whose instruction, and what exists in writing as a result?”</w:t>
      </w:r>
    </w:p>
    <w:p>
      <w:pPr>
        <w:pStyle w:val="MemoAnn"/>
        <w:jc w:val="both"/>
      </w:pPr>
      <w:r>
        <w:rPr>
          <w:b/>
        </w:rPr>
        <w:t xml:space="preserve">Source: </w:t>
      </w:r>
      <w:r>
        <w:t>meridian-cd-response.docx, Response Letter P0010 ("Meridian has reviewed the three United States patents identified in your letter"; "we are aware of none"), P0011 (independent-development and compliance assertions), item 3 (declining "any forensic audit or inspection" of source-code repositories). skyvault-complaint.docx, Complaint para. 61(iii), para. 119 (alleging "striking similarities between the AeroCore firmware and the PathForge firmware — including in structure, sequence, and organization, as well as in specific code implementations"), paras. 67, 77 and 85 (claim-chart and white-paper-based mappings). pathforge-whitepaper-excerpt.docx, White Paper Sec. 7.2 closing paragraph.</w:t>
      </w:r>
    </w:p>
    <w:p>
      <w:pPr>
        <w:pStyle w:val="MemoAnn"/>
        <w:jc w:val="both"/>
      </w:pPr>
      <w:r>
        <w:rPr>
          <w:b/>
        </w:rPr>
        <w:t xml:space="preserve">Evidentiary purpose: </w:t>
      </w:r>
      <w:r>
        <w:t>Distinguishes an ordinary-course factual investigation, whose inputs and underlying data are generally discoverable, from a review undertaken at counsel's direction in anticipation of litigation, whose analyses and mental impressions are likely work product. The interviewer must establish whether any comparison was ever run, by whom, when, and on what instruction, without eliciting the conclusions counsel reached. The point is practical as well as doctrinal: if a similarity analysis exists and was circulated to business personnel without a privilege review, protection may already be compromised, and that must be known now rather than in a motion.</w:t>
      </w:r>
    </w:p>
    <w:p>
      <w:pPr>
        <w:spacing w:after="40"/>
      </w:pPr>
    </w:p>
    <w:p>
      <w:pPr>
        <w:pStyle w:val="MemoQ"/>
        <w:jc w:val="both"/>
      </w:pPr>
      <w:r>
        <w:rPr>
          <w:b/>
        </w:rPr>
        <w:t>L-8.</w:t>
        <w:tab/>
      </w:r>
      <w:r>
        <w:t>“Between March 12, 2024 and the October 2, 2024 filing, what communications passed between Meridian and SkyVault or its counsel? Were any calls or meetings held? Please give existence, dates, participants, and where the records are — not the substance of any settlement discussion.”</w:t>
      </w:r>
    </w:p>
    <w:p>
      <w:pPr>
        <w:pStyle w:val="MemoAnn"/>
        <w:jc w:val="both"/>
      </w:pPr>
      <w:r>
        <w:rPr>
          <w:b/>
        </w:rPr>
        <w:t xml:space="preserve">Source: </w:t>
      </w:r>
      <w:r>
        <w:t>meridian-cd-response.docx, Response Letter P0009 ("without waiver of any rights, claims, or defenses"; "Nothing in this letter constitutes an admission"), P0016 (reservation of all rights and defences, including fee recovery), P0017 ("Meridian remains willing to engage in good-faith discussions ... We would be pleased to arrange a call or meeting at a mutually convenient time ... This offer is made without prejudice to Meridian's position as set forth herein ... Any such discussions would need to be conducted on a without-prejudice basis and subject to applicable rules governing settlement communications."), P0018 (request that SkyVault and its counsel "refrain from contacting Meridian's officers and employees directly"; request that future correspondence carry the reference "Meridian Dynamics, Inc. — SkyVault IP Matter"). skyvault-complaint.docx, Complaint para. 62 (the April 5 response "categorically refused to comply with any of SkyVault's demands"), para. 63 (continued sales after notice).</w:t>
      </w:r>
    </w:p>
    <w:p>
      <w:pPr>
        <w:pStyle w:val="MemoAnn"/>
        <w:jc w:val="both"/>
      </w:pPr>
      <w:r>
        <w:rPr>
          <w:b/>
        </w:rPr>
        <w:t xml:space="preserve">Evidentiary purpose: </w:t>
      </w:r>
      <w:r>
        <w:t>The correspondence chain is a lead family in its own right, and the interval between the April 5 response and the October 2 filing is wholly undocumented in the supplied set. Establishing whether any call, meeting, or further letter occurred is a fact question; the content of settlement negotiations is likely inadmissible and partly privileged, so the question is confined to existence, dates, participants and document location. It also tests Complaint para. 63's continued-conduct narrative against Meridian's own commercial records for that period, and identifies whether SkyVault honoured the P0018 no-contact request.</w:t>
      </w:r>
    </w:p>
    <w:p>
      <w:pPr>
        <w:spacing w:after="40"/>
      </w:pPr>
    </w:p>
    <w:p>
      <w:pPr>
        <w:pStyle w:val="MemoQ"/>
        <w:jc w:val="both"/>
      </w:pPr>
      <w:r>
        <w:rPr>
          <w:b/>
        </w:rPr>
        <w:t>L-9.</w:t>
        <w:tab/>
      </w:r>
      <w:r>
        <w:t>“Has Meridian or its counsel had any contact with Dr. Holt about this matter before today? Has anyone advised him regarding his personal exposure on Count VII, and has he retained his own counsel?”</w:t>
      </w:r>
    </w:p>
    <w:p>
      <w:pPr>
        <w:pStyle w:val="MemoAnn"/>
        <w:jc w:val="both"/>
      </w:pPr>
      <w:r>
        <w:rPr>
          <w:b/>
        </w:rPr>
        <w:t xml:space="preserve">Source: </w:t>
      </w:r>
      <w:r>
        <w:t>skyvault-complaint.docx, Complaint paras. 127-132 (Count VII pleaded on Holt's contractual obligations, with Meridian's liability framed as derivative at para. 130), paras. 94 and 107 (Holt named personally as the actor who "downloaded approximately 4,700 files"), Prayer para. 5 ("A finding and judgment that Meridian, through Holt, has breached the Employee Confidentiality and Invention Assignment Agreement"), para. 2 (Holt "co-founded Meridian"). holt-eciaa-agreement.docx, ECIAA Sec. 8.3 (prevailing-party attorneys' fees "[i]n any action to enforce this Agreement"), Sec. 9.2 ("Any dispute arising out of or relating to this Agreement shall be resolved exclusively in the state or federal courts located in Collin County, Texas") — note the divergence from the Eastern District of Texas, Marshall Division forum in which the complaint was filed. meridian-cd-response.docx, Response Letter P0018 (no-contact request to SkyVault).</w:t>
      </w:r>
    </w:p>
    <w:p>
      <w:pPr>
        <w:pStyle w:val="MemoAnn"/>
        <w:jc w:val="both"/>
      </w:pPr>
      <w:r>
        <w:rPr>
          <w:b/>
        </w:rPr>
        <w:t xml:space="preserve">Evidentiary purpose: </w:t>
      </w:r>
      <w:r>
        <w:t>Holt faces personal contractual exposure while Meridian's liability is pleaded as derivative, so their interests may diverge — a conflict that must be assessed before any joint interview, before the Upjohn determination described in Part III.D is made, and before Holt's statements are treated as aligned with Meridian's. This question establishes the factual state of representation and prior communication. It is not a request for legal advice, and the interviewer should not explore counsel's assessment of the conflict. The ECIAA Sec. 9.2 forum clause is flagged because it bears on whether Holt's personal exposure could be pursued in a different forum from this action, which is a consideration for the conflict assessment and for Part VII sequencing.</w:t>
      </w:r>
    </w:p>
    <w:p>
      <w:pPr>
        <w:spacing w:after="40"/>
      </w:pPr>
    </w:p>
    <w:p>
      <w:pPr>
        <w:pStyle w:val="MemoQ"/>
        <w:jc w:val="both"/>
      </w:pPr>
      <w:r>
        <w:rPr>
          <w:b/>
        </w:rPr>
        <w:t>L-10.</w:t>
        <w:tab/>
      </w:r>
      <w:r>
        <w:t>“Exhibit F is marked as SkyVault's attorney work product prepared in anticipation of litigation, yet it was filed as a public complaint exhibit, and its own metadata states that 50 events were selected from a population of 12,847. What has Meridian received, requested, or done about the unselected population, the file-level detail, and the underlying forensic engagement?”</w:t>
      </w:r>
    </w:p>
    <w:p>
      <w:pPr>
        <w:pStyle w:val="MemoAnn"/>
        <w:jc w:val="both"/>
      </w:pPr>
      <w:r>
        <w:rPr>
          <w:b/>
        </w:rPr>
        <w:t xml:space="preserve">Source: </w:t>
      </w:r>
      <w:r>
        <w:t>exhibit-f-forensic-log.xlsx (Exhibit F), "Report Metadata" cell B13 ("This extract contains selected events relevant to the bulk file transfer incident involving user mholt on 02/09/2018. Full audit log contains 12,847 events for the review period; 50 events selected as relevant to the scope of engagement."), cell B14 (work-product legend), cells B4-B6 ("Prepared By" Hargrove Forensics Group; "Prepared For" Callister, Voss &amp; Greenbaum LLP; "Date of Report" March 5, 2018), cell B7 (Scope of Review limited to "All Confluence workspace and endpoint security events for user account 'mholt' ... January 1, 2018 through February 28, 2018"), cell B9 ("Total Events in Scope: 50"), cell B11 ("Thomas R. Hargrove, CFCE, EnCE"), cell B12 (chain of custody with the truncated hash "9a3f...d82e" and locker HFG-2018-0034); "Forensic Log" Rows # 45, # 49 and # 50. skyvault-complaint.docx, Complaint para. 50 (describing Exhibit F as identifying "the date, time, file count, and destination device associated with the bulk download event"), Exhibit List entry "Exhibit F."</w:t>
      </w:r>
    </w:p>
    <w:p>
      <w:pPr>
        <w:pStyle w:val="MemoAnn"/>
        <w:jc w:val="both"/>
      </w:pPr>
      <w:r>
        <w:rPr>
          <w:b/>
        </w:rPr>
        <w:t xml:space="preserve">Evidentiary purpose: </w:t>
      </w:r>
      <w:r>
        <w:t>Determines what discovery has been sought or received, and frames four concrete, document-anchored lines on which the Holt and technical interviews depend: (i) the 12,797 unselected events, which are the only place the 3,174 files and 8,791.2 MB by which Row # 34 exceeds the six logged staging exports could be accounted for; (ii) the stated review period of January 1 to February 28, 2018 against an actual event range of January 3 to February 16, 2018; (iii) the stated account scope of "user account 'mholt'" against the 12 rows attributed to "bthornton" or "SYSTEM"; and (iv) the truncated hash and the absence of any device-level custody record for the SanDisk media. It also resolves how Meridian came to hold a document bearing opposing counsel's work-product legend, which must be settled before the extract is shown to any witness. This is a records-and-discovery question, not a legal-advice question, and should be answered from correspondence and request logs.</w:t>
      </w:r>
    </w:p>
    <w:p>
      <w:pPr>
        <w:spacing w:after="40"/>
      </w:pPr>
    </w:p>
    <w:p>
      <w:pPr>
        <w:pStyle w:val="MemoQ"/>
        <w:jc w:val="both"/>
      </w:pPr>
      <w:r>
        <w:rPr>
          <w:b/>
        </w:rPr>
        <w:t>L-11.</w:t>
        <w:tab/>
      </w:r>
      <w:r>
        <w:t>“Complaint paragraphs 97 and 109 allege that SkyVault "first discovered the misappropriation of its trade secrets upon reviewing Meridian's PathForge white paper published in or about July 2022." What does Meridian know, as a matter of fact, about SkyVault's earlier awareness — including any pre-2024 communication with Meridian, and the February 2018 incident and March 5, 2018 forensic report reflected in Exhibit F?”</w:t>
      </w:r>
    </w:p>
    <w:p>
      <w:pPr>
        <w:pStyle w:val="MemoAnn"/>
        <w:jc w:val="both"/>
      </w:pPr>
      <w:r>
        <w:rPr>
          <w:b/>
        </w:rPr>
        <w:t xml:space="preserve">Source: </w:t>
      </w:r>
      <w:r>
        <w:t>skyvault-complaint.docx, Complaint paras. 97 and 109 (identical discovery allegations in Counts IV and V), para. 51 (the event "was flagged by SkyVault's IT administrator on February 12, 2018"), para. 50 (Exhibit F), paras. 14-16 and 24 (DTSA and TUTSA jurisdictional and statutory framing). exhibit-f-forensic-log.xlsx (Exhibit F), "Report Metadata" cell B6 ("Date of Report: March 5, 2018"), cells B13-B14; "Forensic Log" Row # 38 (02/12/2018 escalation to HR; ticket INC-2018-00417; alert ALT-2018-0209-0041), Row # 40 (litigation hold instruction), Row # 46 (02/15/2018 exit interview note), Row # 50 (02/16/2018: "Matter referred to legal counsel at Callister, Voss &amp; Greenbaum LLP"). meridian-cd-response.docx, Response Letter P0016 (reservation of defences including "unenforceability" and challenges to validity).</w:t>
      </w:r>
    </w:p>
    <w:p>
      <w:pPr>
        <w:pStyle w:val="MemoAnn"/>
        <w:jc w:val="both"/>
      </w:pPr>
      <w:r>
        <w:rPr>
          <w:b/>
        </w:rPr>
        <w:t xml:space="preserve">Evidentiary purpose: </w:t>
      </w:r>
      <w:r>
        <w:t>The supplied documents contain an unresolved tension that only factual inquiry can develop. Exhibit F records, in February and March 2018, an automated alert, HR escalation, a litigation hold, a permissions audit, a completed exit interview, evidence preservation, engagement of a forensic examiner, incident closure, and referral to the same firm that filed this action — followed by a forensic report dated March 5, 2018 — while Complaint paras. 97 and 109 plead first discovery in July 2022. That bears on accrual and on the limitations period for Counts IV and V, and on the credibility of those two paragraphs. The question is confined to what Meridian factually knows and holds; any assessment of a limitations defence, and any advice about it, is privileged and must not be elicited here. Note that para. 97 and para. 109 are verbatim identical, which is itself worth confirming against SkyVault's discovery responses.</w:t>
      </w:r>
    </w:p>
    <w:p>
      <w:pPr>
        <w:spacing w:after="40"/>
      </w:pPr>
    </w:p>
    <w:p>
      <w:pPr>
        <w:pStyle w:val="MemoQ"/>
        <w:jc w:val="both"/>
      </w:pPr>
      <w:r>
        <w:rPr>
          <w:b/>
        </w:rPr>
        <w:t>L-12.</w:t>
        <w:tab/>
      </w:r>
      <w:r>
        <w:t>“Who at Meridian is the custodian of each of the following: the complete 42-page PathForge white paper and its drafting file; the March 12, 2024 letter and its delivery record; Meridian's onboarding file for Dr. Holt; the compliance materials referenced in the April 5 letter; every preservation notice issued in this matter; and the complete PathForge repository history?”</w:t>
      </w:r>
    </w:p>
    <w:p>
      <w:pPr>
        <w:pStyle w:val="MemoAnn"/>
        <w:jc w:val="both"/>
      </w:pPr>
      <w:r>
        <w:rPr>
          <w:b/>
        </w:rPr>
        <w:t xml:space="preserve">Source: </w:t>
      </w:r>
      <w:r>
        <w:t>pathforge-whitepaper-excerpt.docx, White Paper P0006 (excerpt disclaimer — "an excerpt of the full PathForge Technical White Paper (42 pages) ... containing Sections 1-5 and Section 7, omitting detailed hardware specifications (Section 6) and appendices") and the Sec. 6 placeholder. skyvault-complaint.docx, Complaint para. 61 (the March 12, 2024 letter, not supplied), para. 57 and Exhibit List entry "Exhibit G," paras. 38(e), 91(e) and 105(e) (TS-5, hardware integration specifications for LiDAR sensor arrays). meridian-cd-response.docx, Response Letter P0011 (compliance processes), P0025 (cc line). exhibit-f-forensic-log.xlsx (Exhibit F), "Report Metadata" cells B7-B8 and B13 (illustrating the consequence of an under-specified collection scope).</w:t>
      </w:r>
    </w:p>
    <w:p>
      <w:pPr>
        <w:pStyle w:val="MemoAnn"/>
        <w:jc w:val="both"/>
      </w:pPr>
      <w:r>
        <w:rPr>
          <w:b/>
        </w:rPr>
        <w:t xml:space="preserve">Evidentiary purpose: </w:t>
      </w:r>
      <w:r>
        <w:t>Converts every gap identified in this memorandum into a named custodian and a collectable item, which is the operational output the presiding partner needs. Section 6 is singled out because it is the omitted portion of Meridian's own publication that maps most directly onto TS-5, and because the claim chart at Complaint para. 67 cites a "Section 2.1" and a "Section 5.1" that do not correspond to the excerpt's structure — resolving Question H-22 requires the complete paper and its drafting file, not further inference from a partial document. The collection scope should be specified with the precision that Exhibit F's own metadata lacks.</w:t>
      </w:r>
    </w:p>
    <w:p>
      <w:pPr>
        <w:spacing w:after="40"/>
      </w:pPr>
    </w:p>
    <w:p>
      <w:pPr>
        <w:pStyle w:val="MemoH1"/>
      </w:pPr>
      <w:r>
        <w:rPr>
          <w:b w:val="0"/>
          <w:i w:val="0"/>
        </w:rPr>
        <w:t>VII.  RECOMMENDED INTERVIEW SEQUENCE</w:t>
      </w:r>
    </w:p>
    <w:p>
      <w:pPr>
        <w:jc w:val="both"/>
      </w:pPr>
      <w:r>
        <w:t>Recommended order: first, the Meridian technical team; second, Meridian's legal lead; last, Dr. Marcus Holt. This order is a recommendation, not the only defensible one, and Part VII.D below states the circumstance in which it should be varied.</w:t>
      </w:r>
    </w:p>
    <w:p>
      <w:pPr>
        <w:pStyle w:val="MemoH2"/>
      </w:pPr>
      <w:r>
        <w:rPr>
          <w:b w:val="0"/>
          <w:i w:val="0"/>
        </w:rPr>
        <w:t>A.  First — Meridian technical team</w:t>
      </w:r>
    </w:p>
    <w:p>
      <w:pPr>
        <w:jc w:val="both"/>
      </w:pPr>
      <w:r>
        <w:t>They hold the artifacts against which every other witness's account must be measured: repository and commit history, dependency and license manifests, test harnesses and raw benchmark data, build and release records. Interviewing them first means that when Holt and the legal lead speak, the interviewer already has the documentary frame and can ask targeted verification questions instead of open reconstruction, and can tell immediately whether an answer is consistent with the record.</w:t>
      </w:r>
    </w:p>
    <w:p>
      <w:pPr>
        <w:jc w:val="both"/>
      </w:pPr>
      <w:r>
        <w:t>They also present the fewest procedural complications. Their knowledge is predominantly technical fact, so the interview can proceed at full depth without the privilege bifurcation Part VI requires and without the conflict-of-interest and Upjohn determinations Part III.D requires for Holt. And their material is the most perishable in the case: repository migrations, platform changes, decommissioned shares, and departed contractors degrade it irreversibly, while pleadings and letters do not degrade at all. Question T-2 exists precisely because early history may already have been lost, and it should be asked before more of it is.</w:t>
      </w:r>
    </w:p>
    <w:p>
      <w:pPr>
        <w:jc w:val="both"/>
      </w:pPr>
      <w:r>
        <w:t>A third reason is that their answers determine whether the two representations already made in writing to opposing counsel have any foundation. The April 5, 2024 letter asserts independent development and "robust internal compliance processes," and white paper Section 7.2 asserts that "[a]ll PathForge technology was developed independently." Those are party positions, not established facts, and the technical team is the only group that can say whether artifacts exist to support them. The legal lead should not be interviewed about the basis for those statements until that is known.</w:t>
      </w:r>
    </w:p>
    <w:p>
      <w:pPr>
        <w:pStyle w:val="MemoH2"/>
      </w:pPr>
      <w:r>
        <w:rPr>
          <w:b w:val="0"/>
          <w:i w:val="0"/>
        </w:rPr>
        <w:t>B.  Second — Meridian's legal lead</w:t>
      </w:r>
    </w:p>
    <w:p>
      <w:pPr>
        <w:jc w:val="both"/>
      </w:pPr>
      <w:r>
        <w:t>By then the technical record exists, so the legal lead can be asked to match preservation scope, custodian lists, and compliance artifacts to what the engineers actually described, rather than being asked in the abstract. Question L-4 becomes a comparison exercise instead of an inventory request, and Question L-7 can be framed around a known set of artifacts.</w:t>
      </w:r>
    </w:p>
    <w:p>
      <w:pPr>
        <w:jc w:val="both"/>
      </w:pPr>
      <w:r>
        <w:t>This is also the most privilege-sensitive interview, and running it second minimises risk in two ways. The interviewer already knows which protected topics are unavoidable and which can be deferred, so fewer questions need to be cut off mid-answer, and fewer half-elicited privileged narratives end up in the record. Equally, anything the engineers may have said that touches privilege can be screened before this session rather than after.</w:t>
      </w:r>
    </w:p>
    <w:p>
      <w:pPr>
        <w:jc w:val="both"/>
      </w:pPr>
      <w:r>
        <w:t>Most importantly, the legal lead is the only witness positioned to act on the gaps immediately. Questions L-6, L-10 and L-12 exist so that hold notices can be issued or supplemented, the complete 42-page white paper and its drafting file collected, the March 12, 2024 letter and its delivery record located, Holt's onboarding file retrieved, the 12,797 unselected Exhibit F events requested, and the handling question about SkyVault's work-product legend resolved — all before Holt is interviewed. Sequencing the legal lead last would forfeit that, because the material he can obtain is exactly the material the Holt interview needs in order to be productive.</w:t>
      </w:r>
    </w:p>
    <w:p>
      <w:pPr>
        <w:pStyle w:val="MemoH2"/>
      </w:pPr>
      <w:r>
        <w:rPr>
          <w:b w:val="0"/>
          <w:i w:val="0"/>
        </w:rPr>
        <w:t>C.  Last — Dr. Marcus Holt</w:t>
      </w:r>
    </w:p>
    <w:p>
      <w:pPr>
        <w:jc w:val="both"/>
      </w:pPr>
      <w:r>
        <w:t>Holt carries the greatest personal exposure of any witness in the package. He is named as the actor in Complaint paragraphs 94 and 107, Count VII is pleaded on his own contractual obligations at paragraphs 127 through 132, Prayer paragraph 5 seeks judgment that "Meridian, through Holt, has breached" the ECIAA, and ECIAA Section 8.3 exposes him to the prevailing party's fees — while Meridian's liability is framed as derivative at paragraph 130. Their interests may therefore diverge. The conflict question at L-9 and the determinations at Part III.D must be resolved before he is interviewed, and that cannot properly be improvised at the start of a session.</w:t>
      </w:r>
    </w:p>
    <w:p>
      <w:pPr>
        <w:jc w:val="both"/>
      </w:pPr>
      <w:r>
        <w:t>Substantively, he is the witness most likely to have absorbed the published narrative. His name and title appear on the white paper cover page at P0003, and its provenance statements at Section 7.2 are the assertions SkyVault is attacking. Interviewing him first risks setting the frame that everyone else then conforms to, and risks taking his account of 2018 before anyone has checked whether a commit history, a dependency manifest, or a test log confirms it. Interviewing him last means his account can be tested against the repository record, the compliance artifacts, the complete 42-page paper, and the Exhibit F discrepancies — and that variances can be explored while he is still in the room.</w:t>
      </w:r>
    </w:p>
    <w:p>
      <w:pPr>
        <w:jc w:val="both"/>
      </w:pPr>
      <w:r>
        <w:t>He is also the only witness who can authenticate or contradict the 38 "mholt" rows in Exhibit F, resolve the February 8 or February 9 timing question created by the extract's own Event Date and Event Time (CT) columns at Rows # 33 through # 35, account for the 3,174 files and 8,791.2 MB by which Row # 34 exceeds the six logged staging exports at Rows # 27 through # 32, and say what became of the SanDisk device. Those are precise questions. They are far more productive once the surrounding record is assembled, and far more likely to produce a usable answer if put after the technical and legal interviews have narrowed what is actually in dispute.</w:t>
      </w:r>
    </w:p>
    <w:p>
      <w:pPr>
        <w:pStyle w:val="MemoH2"/>
      </w:pPr>
      <w:r>
        <w:rPr>
          <w:b w:val="0"/>
          <w:i w:val="0"/>
        </w:rPr>
        <w:t>D.  When this order should be varied, and how the sequence cross-validates</w:t>
      </w:r>
    </w:p>
    <w:p>
      <w:pPr>
        <w:jc w:val="both"/>
      </w:pPr>
      <w:r>
        <w:t>Interviewing Holt first would be preferable only on a specific showing: a concrete risk that his recollection or his devices will degrade, or a need for an early admission or denial to shape preservation. If such a risk emerges from the technical interviews — for example, if Question T-9 or H-7 locates the USB drive or personal repositories that need immediate securing — a short, narrowly scoped preservation-only contact with Holt should be moved ahead of the full interview, with the conflict assessment handled first and the substantive questions deferred. A second variation is available where the matter team needs the legal lead's collection authority before any engineer can be interviewed effectively, in which case L-6, L-10 and L-12 alone can be taken early as a short records-only session, with the remainder of Part VI left in second position.</w:t>
      </w:r>
    </w:p>
    <w:p>
      <w:pPr>
        <w:jc w:val="both"/>
      </w:pPr>
      <w:r>
        <w:t>The sequence is iterative rather than linear, and its value lies in the cross-validation loop. The technical interviews generate document requests and identify which artifacts exist; the legal lead's collection narrows the Holt agenda to the questions the artifacts cannot answer; and Holt's answers generate a second round of technical verification, because a claim about 2018 that the commit history does not support must be put back to the module owners. Two hard dependencies govern the loop. First, no question put to any witness may attribute content to the March 12, 2024 letter beyond Complaint paragraph 61 and the April 5, 2024 response. Second, no witness should be shown Exhibit F until the interviewer has confirmed how Meridian came to hold a file bearing SkyVault's attorney-work-product legend at "Report Metadata" cell B14, since that affects handling, admissibility argument, and any later challenge to the extract.</w:t>
      </w:r>
    </w:p>
    <w:p>
      <w:pPr>
        <w:pStyle w:val="MemoH1"/>
      </w:pPr>
      <w:r>
        <w:rPr>
          <w:b w:val="0"/>
          <w:i w:val="0"/>
        </w:rPr>
        <w:t>APPENDIX A — CONSOLIDATED COLLECTION AND CONFIRMATION LIST</w:t>
      </w:r>
    </w:p>
    <w:p>
      <w:pPr>
        <w:jc w:val="both"/>
      </w:pPr>
      <w:r>
        <w:t>Each item below is a gap identified in Part II.F or created by a question above. No item is assumed to exist or not to exist; each is to be requested, and the absence of a response recorded.</w:t>
      </w:r>
    </w:p>
    <w:p>
      <w:pPr>
        <w:pStyle w:val="MemoH2"/>
      </w:pPr>
      <w:r>
        <w:rPr>
          <w:b w:val="0"/>
          <w:i w:val="0"/>
        </w:rPr>
        <w:t>From SkyVault (through discovery or a records request)</w:t>
      </w:r>
    </w:p>
    <w:p>
      <w:pPr>
        <w:pStyle w:val="MemoBul"/>
        <w:jc w:val="both"/>
      </w:pPr>
      <w:r>
        <w:t>•</w:t>
        <w:tab/>
      </w:r>
      <w:r>
        <w:t>The complete Confluence and endpoint event population of 12,847 events referenced at Exhibit F "Report Metadata" cell B13, together with the selection criteria used to derive the 50 rows produced. Supports H-6, L-10.</w:t>
      </w:r>
    </w:p>
    <w:p>
      <w:pPr>
        <w:pStyle w:val="MemoBul"/>
        <w:jc w:val="both"/>
      </w:pPr>
      <w:r>
        <w:t>•</w:t>
        <w:tab/>
      </w:r>
      <w:r>
        <w:t>A file-level manifest of the 4,700 files recorded at Exhibit F "Forensic Log" Row # 34, with per-file paths and hashes, and any verification against the destination "F:\SkyVault_Export\". Supports H-6, H-7, T-4, L-10.</w:t>
      </w:r>
    </w:p>
    <w:p>
      <w:pPr>
        <w:pStyle w:val="MemoBul"/>
        <w:jc w:val="both"/>
      </w:pPr>
      <w:r>
        <w:t>•</w:t>
        <w:tab/>
      </w:r>
      <w:r>
        <w:t>The forensic image of workstation SV-ENG-WS-014 and the Hargrove Forensics Group findings, plus the untruncated SHA-256 hash and the complete custody record for locker HFG-2018-0034 and for the SanDisk Ultra 128GB device "USB\VID_0781&amp;PID_5581\4C530001221029118035". Supports H-7, L-10.</w:t>
      </w:r>
    </w:p>
    <w:p>
      <w:pPr>
        <w:pStyle w:val="MemoBul"/>
        <w:jc w:val="both"/>
      </w:pPr>
      <w:r>
        <w:t>•</w:t>
        <w:tab/>
      </w:r>
      <w:r>
        <w:t>Incident ticket INC-2018-00417 and alert ALT-2018-0209-0041 in full, including all attachments and the HR escalation file. Supports H-4, H-5, L-11.</w:t>
      </w:r>
    </w:p>
    <w:p>
      <w:pPr>
        <w:pStyle w:val="MemoBul"/>
        <w:jc w:val="both"/>
      </w:pPr>
      <w:r>
        <w:t>•</w:t>
        <w:tab/>
      </w:r>
      <w:r>
        <w:t>The February 15, 2018 exit-interview record for Holt and any written certification requested or received under ECIAA Sec. 3.5(c). Supports H-4, L-5.</w:t>
      </w:r>
    </w:p>
    <w:p>
      <w:pPr>
        <w:pStyle w:val="MemoBul"/>
        <w:jc w:val="both"/>
      </w:pPr>
      <w:r>
        <w:t>•</w:t>
        <w:tab/>
      </w:r>
      <w:r>
        <w:t>Holt's SkyVault personnel file, project assignments, and any written invention disclosures made under ECIAA Sec. 5.1. Supports H-1, H-11.</w:t>
      </w:r>
    </w:p>
    <w:p>
      <w:pPr>
        <w:pStyle w:val="MemoBul"/>
        <w:jc w:val="both"/>
      </w:pPr>
      <w:r>
        <w:t>•</w:t>
        <w:tab/>
      </w:r>
      <w:r>
        <w:t>Any AeroCore firmware source, and any instance of navfusion.c, pathoptengine.h, or swarm_proto.cpp; plus records of access to any SkyVault source-code repository by the "mholt" account, which "Report Metadata" cell B8 confirms was outside the reviewed data sources. Supports H-2, H-3, T-4.</w:t>
      </w:r>
    </w:p>
    <w:p>
      <w:pPr>
        <w:pStyle w:val="MemoBul"/>
        <w:jc w:val="both"/>
      </w:pPr>
      <w:r>
        <w:t>•</w:t>
        <w:tab/>
      </w:r>
      <w:r>
        <w:t>Complaint Exhibits A, B, C and D (the '561, '227 and '889 patents and Copyright Registration No. TX 9-142-338), and Exhibit G as filed in complete form. Supports H-13, H-22, T-6, L-12.</w:t>
      </w:r>
    </w:p>
    <w:p>
      <w:pPr>
        <w:pStyle w:val="MemoBul"/>
        <w:jc w:val="both"/>
      </w:pPr>
      <w:r>
        <w:t>•</w:t>
        <w:tab/>
      </w:r>
      <w:r>
        <w:t>Records bearing on SkyVault's awareness before July 2022, including any communication with Meridian between March 5, 2018 and March 12, 2024. Supports L-8, L-11.</w:t>
      </w:r>
    </w:p>
    <w:p>
      <w:pPr>
        <w:pStyle w:val="MemoH2"/>
      </w:pPr>
      <w:r>
        <w:rPr>
          <w:b w:val="0"/>
          <w:i w:val="0"/>
        </w:rPr>
        <w:t>From Meridian (internal collection, privileged review first)</w:t>
      </w:r>
    </w:p>
    <w:p>
      <w:pPr>
        <w:pStyle w:val="MemoBul"/>
        <w:jc w:val="both"/>
      </w:pPr>
      <w:r>
        <w:t>•</w:t>
        <w:tab/>
      </w:r>
      <w:r>
        <w:t>The complete 42-page PathForge White Paper v1.0 (July 2022), including Section 6 and all appendices, and its drafting, review, and approval file. Supports H-21, H-22, H-23, T-11, L-12.</w:t>
      </w:r>
    </w:p>
    <w:p>
      <w:pPr>
        <w:pStyle w:val="MemoBul"/>
        <w:jc w:val="both"/>
      </w:pPr>
      <w:r>
        <w:t>•</w:t>
        <w:tab/>
      </w:r>
      <w:r>
        <w:t>Complete PathForge repository history for all four modules named at White Paper Sec. 7.1, including earliest commits, migration records, and any squash, rewrite, or force-push. Supports H-18, T-2, T-10, L-12.</w:t>
      </w:r>
    </w:p>
    <w:p>
      <w:pPr>
        <w:pStyle w:val="MemoBul"/>
        <w:jc w:val="both"/>
      </w:pPr>
      <w:r>
        <w:t>•</w:t>
        <w:tab/>
      </w:r>
      <w:r>
        <w:t>Dependency manifests, license texts, NOTICE and attribution files, vendored directories, and any open-source review or bill-of-materials output. Supports T-3, H-17, H-27, L-4.</w:t>
      </w:r>
    </w:p>
    <w:p>
      <w:pPr>
        <w:pStyle w:val="MemoBul"/>
        <w:jc w:val="both"/>
      </w:pPr>
      <w:r>
        <w:t>•</w:t>
        <w:tab/>
      </w:r>
      <w:r>
        <w:t>Test harnesses, raw flight-test data, benchmark methodology documents, and the source data behind every figure in White Paper Secs. 3.3, 4.4 and 5.4. Supports H-19, T-5, T-11.</w:t>
      </w:r>
    </w:p>
    <w:p>
      <w:pPr>
        <w:pStyle w:val="MemoBul"/>
        <w:jc w:val="both"/>
      </w:pPr>
      <w:r>
        <w:t>•</w:t>
        <w:tab/>
      </w:r>
      <w:r>
        <w:t>Build, release, version, and customer-deployment records from April 2018 forward, and the records supporting the September 2020 v1.0 launch, the Q1 2021 swarm deployment, and the Q3 2021 dashboard release. Supports H-16, H-19, H-20, T-1, T-5.</w:t>
      </w:r>
    </w:p>
    <w:p>
      <w:pPr>
        <w:pStyle w:val="MemoBul"/>
        <w:jc w:val="both"/>
      </w:pPr>
      <w:r>
        <w:t>•</w:t>
        <w:tab/>
      </w:r>
      <w:r>
        <w:t>Product records locating the three features pleaded at Complaint para. 68 — the configurable threat parameter interface, multi-resolution environmental mapping, and the fail-safe return-to-home function. Supports T-6, H-22.</w:t>
      </w:r>
    </w:p>
    <w:p>
      <w:pPr>
        <w:pStyle w:val="MemoBul"/>
        <w:jc w:val="both"/>
      </w:pPr>
      <w:r>
        <w:t>•</w:t>
        <w:tab/>
      </w:r>
      <w:r>
        <w:t>Holt's Meridian onboarding file, including any IP questionnaire, prior-restriction attestation, or clean-room instruction, and Meridian's written IP and compliance policies with their training and attestation outputs. Supports T-7, T-8, L-4, L-5.</w:t>
      </w:r>
    </w:p>
    <w:p>
      <w:pPr>
        <w:pStyle w:val="MemoBul"/>
        <w:jc w:val="both"/>
      </w:pPr>
      <w:r>
        <w:t>•</w:t>
        <w:tab/>
      </w:r>
      <w:r>
        <w:t>All preservation notices issued in this matter, custodian lists, hold acknowledgments, and auto-deletion suspension records, with dates. Supports H-31, L-6, T-9, L-12.</w:t>
      </w:r>
    </w:p>
    <w:p>
      <w:pPr>
        <w:pStyle w:val="MemoBul"/>
        <w:jc w:val="both"/>
      </w:pPr>
      <w:r>
        <w:t>•</w:t>
        <w:tab/>
      </w:r>
      <w:r>
        <w:t>Any internal provenance, similarity, or code-comparison analysis ever run on PathForge, with its instruction chain and distribution list. Supports T-4, L-7.</w:t>
      </w:r>
    </w:p>
    <w:p>
      <w:pPr>
        <w:pStyle w:val="MemoBul"/>
        <w:jc w:val="both"/>
      </w:pPr>
      <w:r>
        <w:t>•</w:t>
        <w:tab/>
      </w:r>
      <w:r>
        <w:t>The March 12, 2024 letter and its delivery record, all Meridian-SkyVault correspondence from March 12, 2024 to October 2, 2024, and the file transmitted to Brackwell &amp; Haines before the April 5, 2024 response. Supports L-2, L-3, L-8, L-12.</w:t>
      </w:r>
    </w:p>
    <w:p>
      <w:pPr>
        <w:pStyle w:val="MemoBul"/>
        <w:jc w:val="both"/>
      </w:pPr>
      <w:r>
        <w:t>•</w:t>
        <w:tab/>
      </w:r>
      <w:r>
        <w:t>Meridian's founder, employee, contractor, and advisor roster from April 2018 forward, screened for prior SkyVault affiliation. Supports H-14, T-7, L-5.</w:t>
      </w:r>
    </w:p>
    <w:p>
      <w:pPr>
        <w:pStyle w:val="MemoH2"/>
      </w:pPr>
      <w:r>
        <w:rPr>
          <w:b w:val="0"/>
          <w:i w:val="0"/>
        </w:rPr>
        <w:t>From public or third-party sources</w:t>
      </w:r>
    </w:p>
    <w:p>
      <w:pPr>
        <w:pStyle w:val="MemoBul"/>
        <w:jc w:val="both"/>
      </w:pPr>
      <w:r>
        <w:t>•</w:t>
        <w:tab/>
      </w:r>
      <w:r>
        <w:t>The DroneNav repository at github.com/dronenav/dronenav, archived as of August 15, 2017 and as of each relevant later date, with its license file and full commit history. Supports H-25, H-26, H-27, T-3.</w:t>
      </w:r>
    </w:p>
    <w:p>
      <w:pPr>
        <w:pStyle w:val="MemoBul"/>
        <w:jc w:val="both"/>
      </w:pPr>
      <w:r>
        <w:t>•</w:t>
        <w:tab/>
      </w:r>
      <w:r>
        <w:t>The RoboNav Sensor Calibration Toolkit at github.com/mholt-robotics/robonav-cal, with its MIT license, commit history, and any evidence of reuse. Supports H-9, H-10, T-3, T-4.</w:t>
      </w:r>
    </w:p>
    <w:p>
      <w:pPr>
        <w:pStyle w:val="MemoBul"/>
        <w:jc w:val="both"/>
      </w:pPr>
      <w:r>
        <w:t>•</w:t>
        <w:tab/>
      </w:r>
      <w:r>
        <w:t>Holt's Georgia Institute of Technology doctoral dissertation and associated 2014-2015 research artifacts on autonomous ground vehicle path planning. Supports H-9, H-12, T-10.</w:t>
      </w:r>
    </w:p>
    <w:p>
      <w:pPr>
        <w:pStyle w:val="MemoBul"/>
        <w:jc w:val="both"/>
      </w:pPr>
      <w:r>
        <w:t>•</w:t>
        <w:tab/>
      </w:r>
      <w:r>
        <w:t>The four works cited at White Paper References items 1-4 (Vasquez 2016; DroneNav 2017; Nakamura and Okonkwo 2015; Ferreira et al. 2016), and any Meridian records of their review. Supports H-28, T-3.</w:t>
      </w:r>
    </w:p>
    <w:p>
      <w:pPr>
        <w:pStyle w:val="MemoBul"/>
        <w:jc w:val="both"/>
      </w:pPr>
      <w:r>
        <w:t>•</w:t>
        <w:tab/>
      </w:r>
      <w:r>
        <w:t>Public posting dates, distribution lists, and third-party archive captures of the PathForge white paper. Supports H-24, L-11.</w:t>
      </w:r>
    </w:p>
    <w:p>
      <w:pPr>
        <w:pStyle w:val="MemoH2"/>
      </w:pPr>
      <w:r>
        <w:rPr>
          <w:b w:val="0"/>
          <w:i w:val="0"/>
        </w:rPr>
        <w:t>END OF MEMORANDUM</w:t>
      </w:r>
    </w:p>
    <w:p>
      <w:pPr>
        <w:jc w:val="both"/>
      </w:pPr>
      <w:r>
        <w:t>This memorandum is an interview-design document prepared for the internal use of the matter team. It states no conclusion on the merits of any claim or defence, adopts no allegation in the complaint as fact, and treats no position taken in Meridian's April 5, 2024 response letter or in the July 2022 PathForge white paper as established. Every factual proposition in it is traceable to one of the five supplied materials and is cited to the paragraph, section, worksheet, row, cell, event, or record identifier from which it is drawn. It is privileged and confidential attorney work product prepared in anticipation of litigation and should not be distributed outside the matter team.</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 xml:space="preserve">SkyVault Technologies LLC v. Meridian Dynamics, Inc., No. 2:24-cv-00817-JRG — Witness Interview Outline Memorandum  |  Page </w:t>
    </w:r>
    <w:r>
      <w:rPr>
        <w:rFonts w:ascii="Times New Roman" w:hAnsi="Times New Roman"/>
        <w:sz w:val="16"/>
      </w:rPr>
      <w:fldChar w:fldCharType="begin"/>
      <w:instrText xml:space="preserve"> PAGE </w:instrText>
      <w:fldChar w:fldCharType="separate"/>
      <w:t>1</w:t>
      <w:fldChar w:fldCharType="end"/>
    </w:r>
    <w:r>
      <w:rPr>
        <w:rFonts w:ascii="Times New Roman" w:hAnsi="Times New Roman"/>
        <w:sz w:val="16"/>
      </w:rPr>
      <w:t xml:space="preserve"> of </w:t>
    </w:r>
    <w:r>
      <w:rPr>
        <w:rFonts w:ascii="Times New Roman" w:hAnsi="Times New Roman"/>
        <w:sz w:val="16"/>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1" w:color="000000"/>
      </w:pBdr>
    </w:pPr>
    <w:r>
      <w:rPr>
        <w:rFonts w:ascii="Times New Roman" w:hAnsi="Times New Roman"/>
        <w:b/>
        <w:sz w:val="16"/>
      </w:rPr>
      <w:t>PRIVILEGED AND CONFIDENTIAL — ATTORNEY-CLIENT COMMUNICATION — ATTORNEY WORK PRODUCT — PREPARED IN ANTICIPATION OF LITIGATION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line="240"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moH1">
    <w:name w:val="MemoH1"/>
    <w:basedOn w:val="Normal"/>
    <w:pPr>
      <w:keepNext/>
      <w:spacing w:before="400" w:after="160"/>
    </w:pPr>
    <w:rPr>
      <w:rFonts w:ascii="Times New Roman" w:hAnsi="Times New Roman" w:eastAsia="Times New Roman"/>
      <w:sz w:val="24"/>
      <w:caps w:val="1"/>
    </w:rPr>
  </w:style>
  <w:style w:type="paragraph" w:customStyle="1" w:styleId="MemoH2">
    <w:name w:val="MemoH2"/>
    <w:basedOn w:val="Normal"/>
    <w:pPr>
      <w:keepNext/>
      <w:spacing w:before="280" w:after="120"/>
    </w:pPr>
    <w:rPr>
      <w:rFonts w:ascii="Times New Roman" w:hAnsi="Times New Roman" w:eastAsia="Times New Roman"/>
      <w:sz w:val="22"/>
    </w:rPr>
  </w:style>
  <w:style w:type="paragraph" w:customStyle="1" w:styleId="MemoH3">
    <w:name w:val="MemoH3"/>
    <w:basedOn w:val="Normal"/>
    <w:pPr>
      <w:keepNext/>
      <w:spacing w:before="240" w:after="80"/>
    </w:pPr>
    <w:rPr>
      <w:rFonts w:ascii="Times New Roman" w:hAnsi="Times New Roman" w:eastAsia="Times New Roman"/>
      <w:sz w:val="22"/>
    </w:rPr>
  </w:style>
  <w:style w:type="paragraph" w:customStyle="1" w:styleId="MemoQ">
    <w:name w:val="MemoQ"/>
    <w:basedOn w:val="Normal"/>
    <w:pPr>
      <w:keepNext/>
      <w:spacing w:before="200" w:after="60"/>
      <w:ind w:left="576" w:hanging="576"/>
    </w:pPr>
    <w:rPr>
      <w:rFonts w:ascii="Times New Roman" w:hAnsi="Times New Roman" w:eastAsia="Times New Roman"/>
      <w:sz w:val="22"/>
    </w:rPr>
  </w:style>
  <w:style w:type="paragraph" w:customStyle="1" w:styleId="MemoAnn">
    <w:name w:val="MemoAnn"/>
    <w:basedOn w:val="Normal"/>
    <w:pPr>
      <w:keepNext w:val="0"/>
      <w:spacing w:before="0" w:after="60"/>
      <w:ind w:left="576"/>
    </w:pPr>
    <w:rPr>
      <w:rFonts w:ascii="Times New Roman" w:hAnsi="Times New Roman" w:eastAsia="Times New Roman"/>
      <w:sz w:val="20"/>
    </w:rPr>
  </w:style>
  <w:style w:type="paragraph" w:customStyle="1" w:styleId="MemoBul">
    <w:name w:val="MemoBul"/>
    <w:basedOn w:val="Normal"/>
    <w:pPr>
      <w:keepNext/>
      <w:spacing w:before="0" w:after="100"/>
      <w:ind w:left="648" w:hanging="288"/>
    </w:pPr>
    <w:rPr>
      <w:rFonts w:ascii="Times New Roman" w:hAnsi="Times New Roman" w:eastAsia="Times New Roman"/>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Witness Interview Outline and Preparation Memorandum — SkyVault Technologies LLC v. Meridian Dynamics, Inc., No. 2:24-cv-00817-JRG</dc:title>
  <dc:subject>Privileged internal fact investigation — interview design</dc:subject>
  <dc:creator>IP Litigation Group — Internal Fact Investigation Team</dc:creator>
  <cp:keywords>privileged; work product; witness interview; SkyVault; Meridian; PathForge; ECIAA; Exhibit F</cp:keywords>
  <dc:description>PRIVILEGED AND CONFIDENTIAL — ATTORNEY-CLIENT COMMUNICATION — ATTORNEY WORK PRODUCT. Interview outline memorandum covering Dr. Marcus Holt, the Meridian technical team, and Meridian's legal lead.</dc:description>
  <cp:lastModifiedBy/>
  <cp:revision>1</cp:revision>
  <dcterms:created xsi:type="dcterms:W3CDTF">2013-12-23T23:15:00Z</dcterms:created>
  <dcterms:modified xsi:type="dcterms:W3CDTF">2013-12-23T23:15:00Z</dcterms:modified>
  <cp:category>Attorney Work Product</cp:category>
</cp:coreProperties>
</file>